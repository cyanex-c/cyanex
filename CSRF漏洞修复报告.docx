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1A2E"/>
          <w:sz w:val="52"/>
        </w:rPr>
        <w:t>🔓 CSRF 跨站请求伪造漏洞修复报告</w:t>
      </w:r>
    </w:p>
    <w:p/>
    <w:p>
      <w:pPr>
        <w:jc w:val="center"/>
      </w:pPr>
      <w:r>
        <w:rPr>
          <w:color w:val="667EEA"/>
          <w:sz w:val="32"/>
        </w:rPr>
        <w:t>用户信息管理平台安全加固 — 第六期</w:t>
      </w:r>
    </w:p>
    <w:p/>
    <w:p/>
    <w:p>
      <w:pPr>
        <w:jc w:val="center"/>
      </w:pPr>
      <w:r>
        <w:rPr>
          <w:color w:val="555555"/>
          <w:sz w:val="22"/>
        </w:rPr>
        <w:t>项目名称：安全版用户管理系统</w:t>
      </w:r>
    </w:p>
    <w:p>
      <w:pPr>
        <w:jc w:val="center"/>
      </w:pPr>
      <w:r>
        <w:rPr>
          <w:color w:val="555555"/>
          <w:sz w:val="22"/>
        </w:rPr>
        <w:t>修复版本：v2.5 → v2.6（CSRF漏洞全面修复）</w:t>
      </w:r>
    </w:p>
    <w:p>
      <w:pPr>
        <w:jc w:val="center"/>
      </w:pPr>
      <w:r>
        <w:rPr>
          <w:color w:val="555555"/>
          <w:sz w:val="22"/>
        </w:rPr>
        <w:t>修复日期：2025-07-13</w:t>
      </w:r>
    </w:p>
    <w:p>
      <w:pPr>
        <w:jc w:val="center"/>
      </w:pPr>
      <w:r>
        <w:rPr>
          <w:color w:val="555555"/>
          <w:sz w:val="22"/>
        </w:rPr>
        <w:t>GitHub：https://github.com/cyanex-c/cyanex</w:t>
      </w:r>
    </w:p>
    <w:p>
      <w:pPr>
        <w:jc w:val="center"/>
      </w:pPr>
      <w:r>
        <w:rPr>
          <w:color w:val="555555"/>
          <w:sz w:val="22"/>
        </w:rPr>
        <w:t>commit：b4f62c3</w:t>
      </w:r>
    </w:p>
    <w:p>
      <w:r>
        <w:br w:type="page"/>
      </w:r>
    </w:p>
    <w:p>
      <w:pPr>
        <w:pStyle w:val="Heading1"/>
      </w:pPr>
      <w:r>
        <w:t>📑 目录</w:t>
      </w:r>
    </w:p>
    <w:p>
      <w:pPr>
        <w:spacing w:after="60"/>
      </w:pPr>
      <w:r>
        <w:t>1. 漏洞概述</w:t>
      </w:r>
    </w:p>
    <w:p>
      <w:pPr>
        <w:spacing w:after="60"/>
      </w:pPr>
      <w:r>
        <w:t>2. 漏洞一：修改密码无 CSRF 防护</w:t>
      </w:r>
    </w:p>
    <w:p>
      <w:pPr>
        <w:spacing w:after="60"/>
      </w:pPr>
      <w:r>
        <w:t>3. 漏洞二：修改密码无原密码验证（越权改密）</w:t>
      </w:r>
    </w:p>
    <w:p>
      <w:pPr>
        <w:spacing w:after="60"/>
      </w:pPr>
      <w:r>
        <w:t>4. 漏洞三：修改密码可修改任意用户密码（水平越权）</w:t>
      </w:r>
    </w:p>
    <w:p>
      <w:pPr>
        <w:spacing w:after="60"/>
      </w:pPr>
      <w:r>
        <w:t>5. 漏洞四：注册功能无 CSRF 防护</w:t>
      </w:r>
    </w:p>
    <w:p>
      <w:pPr>
        <w:spacing w:after="60"/>
      </w:pPr>
      <w:r>
        <w:t>6. 漏洞五：头像上传无 CSRF 防护</w:t>
      </w:r>
    </w:p>
    <w:p>
      <w:pPr>
        <w:spacing w:after="60"/>
      </w:pPr>
      <w:r>
        <w:t>7. 漏洞六：充值功能无 CSRF 防护</w:t>
      </w:r>
    </w:p>
    <w:p>
      <w:pPr>
        <w:spacing w:after="60"/>
      </w:pPr>
      <w:r>
        <w:t>8. 修复前后代码对比</w:t>
      </w:r>
    </w:p>
    <w:p>
      <w:pPr>
        <w:spacing w:after="60"/>
      </w:pPr>
      <w:r>
        <w:t>9. 修复方法详解</w:t>
      </w:r>
    </w:p>
    <w:p>
      <w:pPr>
        <w:spacing w:after="60"/>
      </w:pPr>
      <w:r>
        <w:t>10. 防御方案总结</w:t>
      </w:r>
    </w:p>
    <w:p>
      <w:r>
        <w:br w:type="page"/>
      </w:r>
    </w:p>
    <w:p>
      <w:pPr>
        <w:pStyle w:val="Heading1"/>
      </w:pPr>
      <w:r>
        <w:t>1. 漏洞概述</w:t>
      </w:r>
    </w:p>
    <w:p>
      <w:r>
        <w:t>在用户管理系统的 v2.5 版本中，多个关键接口存在 CSRF 跨站请求伪造漏洞和越权改密漏洞。攻击者可以构造恶意页面，诱导已登录用户访问，从而在用户不知情的情况下执行敏感操作，包括修改密码、注册账号、上传文件、充值等。同时，修改密码接口还存在无需原密码验证、可修改任意用户密码等严重越权问题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漏洞类型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CSRF + 越权改密（Cross-Site Request Forgery + IDOR）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风险等级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🔴 严重（Critical）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 编号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CWE-352（CSRF）、CWE-862（Missing Authorization）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OWASP Top 10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A01:2021 - Broken Access Control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受影响路由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/change-password、/register、/upload、/recharge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CVSS 3.1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8.8（High）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漏洞数量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6 个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@csrf.exempt 数量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4 个 → 0 个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漏洞全景图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漏洞</w:t>
            </w:r>
          </w:p>
        </w:tc>
        <w:tc>
          <w:tcPr>
            <w:tcW w:type="dxa" w:w="2160"/>
          </w:tcPr>
          <w:p>
            <w:r>
              <w:t>严重程度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改密无CSRF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严重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CWE-352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改密无原密码验证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严重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CWE-862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改密可改任何人密码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严重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CWE-639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注册无CSRF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🟠 高危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CWE-352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上传无CSRF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🟠 高危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CWE-352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充值无CSRF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🟠 高危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CWE-352</w:t>
            </w:r>
          </w:p>
        </w:tc>
      </w:tr>
    </w:tbl>
    <w:p>
      <w:r>
        <w:br w:type="page"/>
      </w:r>
    </w:p>
    <w:p>
      <w:pPr>
        <w:pStyle w:val="Heading1"/>
      </w:pPr>
      <w:r>
        <w:t>2. 漏洞一：修改密码无 CSRF 防护</w:t>
      </w:r>
    </w:p>
    <w:p>
      <w:pPr>
        <w:pStyle w:val="Heading2"/>
      </w:pPr>
      <w:r>
        <w:t>漏洞位置</w:t>
      </w:r>
    </w:p>
    <w:p>
      <w:r>
        <w:rPr>
          <w:b/>
        </w:rPr>
        <w:t>路由：</w:t>
      </w:r>
      <w:r>
        <w:t>POST /change-password</w:t>
      </w:r>
    </w:p>
    <w:p>
      <w:pPr>
        <w:pStyle w:val="Heading2"/>
      </w:pPr>
      <w:r>
        <w:t>原代码</w:t>
      </w:r>
    </w:p>
    <w:p>
      <w:r>
        <w:rPr>
          <w:rFonts w:ascii="Consolas" w:hAnsi="Consolas"/>
          <w:color w:val="E74C3C"/>
          <w:sz w:val="18"/>
        </w:rPr>
        <w:t>@app.route("/change-password", methods=["POST"])</w:t>
        <w:br/>
        <w:t>@csrf.exempt  # 🔴 绕过 CSRF 保护</w:t>
        <w:br/>
        <w:t>def change_password():</w:t>
        <w:br/>
        <w:t xml:space="preserve">    username = request.form.get("username", "")  # 🔴 来自客户端</w:t>
        <w:br/>
        <w:t xml:space="preserve">    new_password = request.form.get("new_password", "")</w:t>
        <w:br/>
        <w:t xml:space="preserve">    # 直接修改，不验证</w:t>
        <w:br/>
        <w:t xml:space="preserve">    USERS[username]["password_hash"] = _hash(new_password)</w:t>
      </w:r>
    </w:p>
    <w:p>
      <w:pPr>
        <w:pStyle w:val="Heading2"/>
      </w:pPr>
      <w:r>
        <w:t>攻击场景</w:t>
      </w:r>
    </w:p>
    <w:p>
      <w:r>
        <w:t>攻击者构造一个自动提交表单的网页，诱导已登录的 admin 用户访问该页面。浏览器会自动携带 admin 的 session Cookie，表单提交后密码被修改为攻击者指定的值。</w:t>
      </w:r>
    </w:p>
    <w:p>
      <w:r>
        <w:rPr>
          <w:rFonts w:ascii="Consolas" w:hAnsi="Consolas"/>
          <w:color w:val="E74C3C"/>
          <w:sz w:val="18"/>
        </w:rPr>
        <w:t>&lt;form action="http://target/change-password" method="POST"&gt;</w:t>
        <w:br/>
        <w:t xml:space="preserve">  &lt;input name="username" value="admin"&gt;</w:t>
        <w:br/>
        <w:t xml:space="preserve">  &lt;input name="new_password" value="hacked123"&gt;</w:t>
        <w:br/>
        <w:t>&lt;/form&gt;</w:t>
        <w:br/>
        <w:t>&lt;script&gt;document.forms[0].submit()&lt;/script&gt;</w:t>
      </w:r>
    </w:p>
    <w:p>
      <w:r>
        <w:br w:type="page"/>
      </w:r>
    </w:p>
    <w:p>
      <w:pPr>
        <w:pStyle w:val="Heading1"/>
      </w:pPr>
      <w:r>
        <w:t>3. 漏洞二：修改密码无原密码验证</w:t>
      </w:r>
    </w:p>
    <w:p>
      <w:r>
        <w:t>修改密码接口不需要验证当前密码，只要知道用户名就可以直接重置密码。配合 CSRF 漏洞，攻击者可以在用户不知情的情况下修改其密码。</w:t>
      </w:r>
    </w:p>
    <w:p>
      <w:pPr>
        <w:pStyle w:val="Heading1"/>
      </w:pPr>
      <w:r>
        <w:t>4. 漏洞三：修改密码可修改任意用户密码</w:t>
      </w:r>
    </w:p>
    <w:p>
      <w:r>
        <w:t>username 参数来自客户端请求，服务端未验证当前登录用户与要修改的用户是否一致。admin 登录后可以修改 alice 的密码，alice 登录后也可以修改 admin 的密码。</w:t>
      </w:r>
    </w:p>
    <w:p>
      <w:pPr>
        <w:pStyle w:val="Heading1"/>
      </w:pPr>
      <w:r>
        <w:t>5. 漏洞四：注册功能无 CSRF 防护</w:t>
      </w:r>
    </w:p>
    <w:p>
      <w:r>
        <w:rPr>
          <w:rFonts w:ascii="Consolas" w:hAnsi="Consolas"/>
          <w:color w:val="E74C3C"/>
          <w:sz w:val="18"/>
        </w:rPr>
        <w:t>@csrf.exempt  # 🔴 注册接口无 CSRF 防护</w:t>
      </w:r>
    </w:p>
    <w:p>
      <w:r>
        <w:t>攻击者可以诱导已登录用户在不知情的情况下注册大量垃圾账号，消耗服务器资源。</w:t>
      </w:r>
    </w:p>
    <w:p>
      <w:pPr>
        <w:pStyle w:val="Heading1"/>
      </w:pPr>
      <w:r>
        <w:t>6. 漏洞五：头像上传无 CSRF 防护</w:t>
      </w:r>
    </w:p>
    <w:p>
      <w:r>
        <w:rPr>
          <w:rFonts w:ascii="Consolas" w:hAnsi="Consolas"/>
          <w:color w:val="E74C3C"/>
          <w:sz w:val="18"/>
        </w:rPr>
        <w:t>@csrf.exempt  # 🔴 上传接口无 CSRF 防护</w:t>
      </w:r>
    </w:p>
    <w:p>
      <w:r>
        <w:t>攻击者可诱导用户上传恶意文件，结合路径遍历漏洞可实现任意文件写入。</w:t>
      </w:r>
    </w:p>
    <w:p>
      <w:pPr>
        <w:pStyle w:val="Heading1"/>
      </w:pPr>
      <w:r>
        <w:t>7. 漏洞六：充值功能无 CSRF 防护</w:t>
      </w:r>
    </w:p>
    <w:p>
      <w:r>
        <w:rPr>
          <w:rFonts w:ascii="Consolas" w:hAnsi="Consolas"/>
          <w:color w:val="E74C3C"/>
          <w:sz w:val="18"/>
        </w:rPr>
        <w:t>@csrf.exempt  # 🔴 充值接口无 CSRF 防护</w:t>
      </w:r>
    </w:p>
    <w:p>
      <w:r>
        <w:t>攻击者可以诱导用户向攻击者的账户充值，造成经济损失。</w:t>
      </w:r>
    </w:p>
    <w:p>
      <w:r>
        <w:br w:type="page"/>
      </w:r>
    </w:p>
    <w:p>
      <w:pPr>
        <w:pStyle w:val="Heading1"/>
      </w:pPr>
      <w:r>
        <w:t>8. 修复前后代码对比</w:t>
      </w:r>
    </w:p>
    <w:p>
      <w:pPr>
        <w:pStyle w:val="Heading2"/>
      </w:pPr>
      <w:r>
        <w:t>修改密码（/change-password）</w:t>
      </w:r>
    </w:p>
    <w:p>
      <w:pPr>
        <w:pStyle w:val="Heading3"/>
      </w:pPr>
      <w:r>
        <w:t>修复前</w:t>
      </w:r>
    </w:p>
    <w:p>
      <w:r>
        <w:rPr>
          <w:rFonts w:ascii="Consolas" w:hAnsi="Consolas"/>
          <w:color w:val="E74C3C"/>
          <w:sz w:val="18"/>
        </w:rPr>
        <w:t>@app.route("/change-password", methods=["POST"])</w:t>
        <w:br/>
        <w:t>@csrf.exempt                     # 🔴 无CSRF防护</w:t>
        <w:br/>
        <w:t>def change_password():</w:t>
        <w:br/>
        <w:t xml:space="preserve">    username = request.form.get("username", "")     # 🔴 来自客户端</w:t>
        <w:br/>
        <w:t xml:space="preserve">    new_password = request.form.get("new_password", "")</w:t>
        <w:br/>
        <w:t xml:space="preserve">    # 🔴 不验证原密码，直接更新</w:t>
        <w:br/>
        <w:t xml:space="preserve">    USERS[username]["password_hash"] = _hash(new_password)</w:t>
        <w:br/>
        <w:t xml:space="preserve">    return redirect("/profile")</w:t>
      </w:r>
    </w:p>
    <w:p>
      <w:pPr>
        <w:pStyle w:val="Heading3"/>
      </w:pPr>
      <w:r>
        <w:t>修复后</w:t>
      </w:r>
    </w:p>
    <w:p>
      <w:r>
        <w:rPr>
          <w:rFonts w:ascii="Consolas" w:hAnsi="Consolas"/>
          <w:color w:val="27AE60"/>
          <w:sz w:val="18"/>
        </w:rPr>
        <w:t>@app.route("/change-password", methods=["POST"])</w:t>
        <w:br/>
        <w:t>def change_password():                            # ✅ 移除csrf.exempt</w:t>
        <w:br/>
        <w:t xml:space="preserve">    username = session["username"]                # ✅ 从session获取</w:t>
        <w:br/>
        <w:t xml:space="preserve">    current_pw = request.form.get("current_password", "")</w:t>
        <w:br/>
        <w:t xml:space="preserve">    new_pw = request.form.get("new_password", "")</w:t>
        <w:br/>
        <w:t xml:space="preserve">    # ✅ 验证原密码</w:t>
        <w:br/>
        <w:t xml:space="preserve">    if not check_password_hash(USERS[username]["password_hash"], current_pw):</w:t>
        <w:br/>
        <w:t xml:space="preserve">        flash("当前密码错误")</w:t>
        <w:br/>
        <w:t xml:space="preserve">        return redirect("/profile")</w:t>
        <w:br/>
        <w:t xml:space="preserve">    # ✅ 验证两次密码一致</w:t>
        <w:br/>
        <w:t xml:space="preserve">    if new_pw != confirm_pw:</w:t>
        <w:br/>
        <w:t xml:space="preserve">        flash("两次密码不一致")</w:t>
        <w:br/>
        <w:t xml:space="preserve">        return redirect("/profile")</w:t>
        <w:br/>
        <w:t xml:space="preserve">    USERS[username]["password_hash"] = _hash(new_pw)</w:t>
        <w:br/>
        <w:t xml:space="preserve">    flash("密码修改成功！")</w:t>
        <w:br/>
        <w:t xml:space="preserve">    return redirect("/profile")</w:t>
      </w:r>
    </w:p>
    <w:p/>
    <w:p>
      <w:pPr>
        <w:pStyle w:val="Heading2"/>
      </w:pPr>
      <w:r>
        <w:t>其他路由修复总结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路由</w:t>
            </w:r>
          </w:p>
        </w:tc>
        <w:tc>
          <w:tcPr>
            <w:tcW w:type="dxa" w:w="4320"/>
          </w:tcPr>
          <w:p>
            <w:r>
              <w:t>修复内容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 /register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@csrf.exempt → 移除，模板加 csrf_token 隐藏字段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 /upload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@csrf.exempt → 移除，模板加 csrf_token 隐藏字段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 /recharge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@csrf.exempt → 移除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 /change-password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@csrf.exempt → 移除，+原密码验证，+session绑定</w:t>
            </w:r>
          </w:p>
        </w:tc>
      </w:tr>
    </w:tbl>
    <w:p>
      <w:r>
        <w:br w:type="page"/>
      </w:r>
    </w:p>
    <w:p>
      <w:pPr>
        <w:pStyle w:val="Heading1"/>
      </w:pPr>
      <w:r>
        <w:t>9. 修复方法详解</w:t>
      </w:r>
    </w:p>
    <w:p>
      <w:pPr>
        <w:pStyle w:val="Heading2"/>
      </w:pPr>
      <w:r>
        <w:t>9.1 移除 @csrf.exempt</w:t>
      </w:r>
    </w:p>
    <w:p>
      <w:r>
        <w:t>所有接口统一移除 @csrf.exempt 装饰器，启用 Flask-WTF 的全局 CSRF 保护。</w:t>
      </w:r>
    </w:p>
    <w:p>
      <w:pPr>
        <w:pStyle w:val="Heading2"/>
      </w:pPr>
      <w:r>
        <w:t>9.2 添加 CSRF Token 隐藏字段</w:t>
      </w:r>
    </w:p>
    <w:p>
      <w:r>
        <w:t>所有 POST 表单（login、register、upload、change-password、recharge）均添加 &lt;input type="hidden" name="csrf_token" value="{{ csrf_token }}"&gt;。每个 Token 与用户 session 绑定，一次性使用。</w:t>
      </w:r>
    </w:p>
    <w:p>
      <w:pPr>
        <w:pStyle w:val="Heading2"/>
      </w:pPr>
      <w:r>
        <w:t>9.3 用户标识来自服务端</w:t>
      </w:r>
    </w:p>
    <w:p>
      <w:r>
        <w:t>关键操作的 username 从 session["username"] 获取，不再依赖客户端传入的 username 参数。杜绝水平越权。</w:t>
      </w:r>
    </w:p>
    <w:p>
      <w:pPr>
        <w:pStyle w:val="Heading2"/>
      </w:pPr>
      <w:r>
        <w:t>9.4 原密码验证</w:t>
      </w:r>
    </w:p>
    <w:p>
      <w:r>
        <w:t>修改密码必须验证当前密码，防止 CSRF 攻击者在用户不知情的情况下篡改密码。</w:t>
      </w:r>
    </w:p>
    <w:p>
      <w:r>
        <w:br w:type="page"/>
      </w:r>
    </w:p>
    <w:p>
      <w:pPr>
        <w:pStyle w:val="Heading1"/>
      </w:pPr>
      <w:r>
        <w:t>10. 防御方案总结</w:t>
      </w:r>
    </w:p>
    <w:p>
      <w:pPr>
        <w:pStyle w:val="Heading2"/>
      </w:pPr>
      <w:r>
        <w:t>修复成果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修复的漏洞数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 个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涉及路由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/change-password、/register、/upload、/recharge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移除 @csrf.exempt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 个 → 0 个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新增 CSRF Token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 个表单模板</w:t>
            </w:r>
          </w:p>
        </w:tc>
      </w:tr>
    </w:tbl>
    <w:p/>
    <w:p>
      <w:pPr>
        <w:pStyle w:val="Heading2"/>
      </w:pPr>
      <w:r>
        <w:t>CSRF 与越权防御矩阵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防御层次</w:t>
            </w:r>
          </w:p>
        </w:tc>
        <w:tc>
          <w:tcPr>
            <w:tcW w:type="dxa" w:w="2160"/>
          </w:tcPr>
          <w:p>
            <w:r>
              <w:t>漏洞</w:t>
            </w:r>
          </w:p>
        </w:tc>
        <w:tc>
          <w:tcPr>
            <w:tcW w:type="dxa" w:w="2160"/>
          </w:tcPr>
          <w:p>
            <w:r>
              <w:t>修复方式</w:t>
            </w:r>
          </w:p>
        </w:tc>
        <w:tc>
          <w:tcPr>
            <w:tcW w:type="dxa" w:w="2160"/>
          </w:tcPr>
          <w:p>
            <w:r>
              <w:t>效果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CSRF保护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所有POST接口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移除@csrf.exempt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CSRF攻击100%拦截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原密码验证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改密接口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check_password_hash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不知原密码无法改密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Session绑定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改密接口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session["username"]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只能改自己的密码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Token表单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4个表单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csrf_token隐藏字段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跨站请求无法提交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密码强度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改密接口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最小长度4位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防止空密码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CSRF 防护最佳实践</w:t>
      </w:r>
    </w:p>
    <w:p>
      <w:r>
        <w:rPr>
          <w:b/>
        </w:rPr>
        <w:t>▪ 禁止使用 csrf.exempt</w:t>
      </w:r>
    </w:p>
    <w:p>
      <w:r>
        <w:t>除非有明确的理由（如 Webhook 回调），否则不要对任何路由禁用 CSRF 保护。</w:t>
      </w:r>
    </w:p>
    <w:p>
      <w:r>
        <w:rPr>
          <w:b/>
        </w:rPr>
        <w:t>▪ 所有 POST/PUT/DELETE 都要保护</w:t>
      </w:r>
    </w:p>
    <w:p>
      <w:r>
        <w:t>任何修改数据的请求都必须有 CSRF Token。GET 请求不应修改数据。</w:t>
      </w:r>
    </w:p>
    <w:p>
      <w:r>
        <w:rPr>
          <w:b/>
        </w:rPr>
        <w:t>▪ SameSite Cookie</w:t>
      </w:r>
    </w:p>
    <w:p>
      <w:r>
        <w:t>设置 SESSION_COOKIE_SAMESITE="Lax"，浏览器会阻止跨站请求携带 Cookie。</w:t>
      </w:r>
    </w:p>
    <w:p>
      <w:r>
        <w:rPr>
          <w:b/>
        </w:rPr>
        <w:t>▪ Referer/Origin 校验</w:t>
      </w:r>
    </w:p>
    <w:p>
      <w:r>
        <w:t>检查请求的 Referer 或 Origin 头，确保请求来自本站。</w:t>
      </w:r>
    </w:p>
    <w:p>
      <w:r>
        <w:rPr>
          <w:b/>
        </w:rPr>
        <w:t>▪ 关键操作二次确认</w:t>
      </w:r>
    </w:p>
    <w:p>
      <w:r>
        <w:t>修改密码、转账等敏感操作要求用户输入当前密码或验证码。</w:t>
      </w:r>
    </w:p>
    <w:p>
      <w:r>
        <w:rPr>
          <w:b/>
        </w:rPr>
        <w:t>▪ CSRF Token 绑定用户</w:t>
      </w:r>
    </w:p>
    <w:p>
      <w:r>
        <w:t>每个 Token 与当前用户 session 绑定，防止 Token 复用。</w:t>
      </w:r>
    </w:p>
    <w:p/>
    <w:p>
      <w:pPr>
        <w:jc w:val="center"/>
      </w:pPr>
      <w:r>
        <w:rPr>
          <w:i/>
          <w:color w:val="999999"/>
          <w:sz w:val="28"/>
        </w:rPr>
        <w:t>— 报告完毕 —</w:t>
      </w:r>
    </w:p>
    <w:p>
      <w:pPr>
        <w:jc w:val="center"/>
      </w:pPr>
      <w:r>
        <w:rPr>
          <w:sz w:val="18"/>
        </w:rPr>
        <w:t>Commit: b4f62c3  |  Branch: main  |  GitHub: https://github.com/cyanex-c/cyanex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