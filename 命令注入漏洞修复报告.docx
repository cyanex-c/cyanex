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A1A2E"/>
          <w:sz w:val="52"/>
        </w:rPr>
        <w:t>🔓 命令注入漏洞修复报告</w:t>
      </w:r>
    </w:p>
    <w:p/>
    <w:p>
      <w:pPr>
        <w:jc w:val="center"/>
      </w:pPr>
      <w:r>
        <w:rPr>
          <w:color w:val="667EEA"/>
          <w:sz w:val="32"/>
        </w:rPr>
        <w:t>用户信息管理平台安全加固 — 第八期</w:t>
      </w:r>
    </w:p>
    <w:p/>
    <w:p/>
    <w:p>
      <w:pPr>
        <w:jc w:val="center"/>
      </w:pPr>
      <w:r>
        <w:rPr>
          <w:color w:val="555555"/>
          <w:sz w:val="22"/>
        </w:rPr>
        <w:t>项目名称：安全版用户管理系统</w:t>
      </w:r>
    </w:p>
    <w:p>
      <w:pPr>
        <w:jc w:val="center"/>
      </w:pPr>
      <w:r>
        <w:rPr>
          <w:color w:val="555555"/>
          <w:sz w:val="22"/>
        </w:rPr>
        <w:t>修复版本：v2.7 → v2.8（命令注入漏洞修复）</w:t>
      </w:r>
    </w:p>
    <w:p>
      <w:pPr>
        <w:jc w:val="center"/>
      </w:pPr>
      <w:r>
        <w:rPr>
          <w:color w:val="555555"/>
          <w:sz w:val="22"/>
        </w:rPr>
        <w:t>修复日期：2025-07-16</w:t>
      </w:r>
    </w:p>
    <w:p>
      <w:pPr>
        <w:jc w:val="center"/>
      </w:pPr>
      <w:r>
        <w:rPr>
          <w:color w:val="555555"/>
          <w:sz w:val="22"/>
        </w:rPr>
        <w:t>GitHub：https://github.com/cyanex-c/cyanex</w:t>
      </w:r>
    </w:p>
    <w:p>
      <w:pPr>
        <w:jc w:val="center"/>
      </w:pPr>
      <w:r>
        <w:rPr>
          <w:color w:val="555555"/>
          <w:sz w:val="22"/>
        </w:rPr>
        <w:t>commit：29e870d → 230e2e1</w:t>
      </w:r>
    </w:p>
    <w:p>
      <w:r>
        <w:br w:type="page"/>
      </w:r>
    </w:p>
    <w:p>
      <w:pPr>
        <w:pStyle w:val="Heading1"/>
      </w:pPr>
      <w:r>
        <w:t>📑 目录</w:t>
      </w:r>
    </w:p>
    <w:p>
      <w:pPr>
        <w:spacing w:after="60"/>
      </w:pPr>
      <w:r>
        <w:t>1. 漏洞概述</w:t>
      </w:r>
    </w:p>
    <w:p>
      <w:pPr>
        <w:spacing w:after="60"/>
      </w:pPr>
      <w:r>
        <w:t>2. 漏洞一：shell=True 命令注入</w:t>
      </w:r>
    </w:p>
    <w:p>
      <w:pPr>
        <w:spacing w:after="60"/>
      </w:pPr>
      <w:r>
        <w:t>3. 漏洞二：f-string 拼接命令</w:t>
      </w:r>
    </w:p>
    <w:p>
      <w:pPr>
        <w:spacing w:after="60"/>
      </w:pPr>
      <w:r>
        <w:t>4. 漏洞三：无输入校验</w:t>
      </w:r>
    </w:p>
    <w:p>
      <w:pPr>
        <w:spacing w:after="60"/>
      </w:pPr>
      <w:r>
        <w:t>5. 漏洞四：输出直接返回用户</w:t>
      </w:r>
    </w:p>
    <w:p>
      <w:pPr>
        <w:spacing w:after="60"/>
      </w:pPr>
      <w:r>
        <w:t>6. 修复前后代码对比</w:t>
      </w:r>
    </w:p>
    <w:p>
      <w:pPr>
        <w:spacing w:after="60"/>
      </w:pPr>
      <w:r>
        <w:t>7. 修复方法详解</w:t>
      </w:r>
    </w:p>
    <w:p>
      <w:pPr>
        <w:spacing w:after="60"/>
      </w:pPr>
      <w:r>
        <w:t>8. 攻击验证与测试结果</w:t>
      </w:r>
    </w:p>
    <w:p>
      <w:pPr>
        <w:spacing w:after="60"/>
      </w:pPr>
      <w:r>
        <w:t>9. 防御方案总结</w:t>
      </w:r>
    </w:p>
    <w:p>
      <w:r>
        <w:br w:type="page"/>
      </w:r>
    </w:p>
    <w:p>
      <w:pPr>
        <w:pStyle w:val="Heading1"/>
      </w:pPr>
      <w:r>
        <w:t>1. 漏洞概述</w:t>
      </w:r>
    </w:p>
    <w:p>
      <w:r>
        <w:t>在用户管理系统的 v2.7 版本中，新增的 Ping 网络诊断功能（/ping）存在严重的命令注入漏洞。服务端使用 shell=True 调用 subprocess.check_output()，并通过 f-string 直接将用户输入拼接到命令中，未对用户输入做任何过滤或校验。攻击者可利用分号、管道符、命令替换等方式执行任意系统命令。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漏洞类型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命令注入（Command Injection）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风险等级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🔴 严重（Critical）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CWE 编号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CWE-78（OS Command Injection）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OWASP Top 10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A03:2021 - Injection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受影响路由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/ping（POST）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CVSS 3.1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9.8（Critical）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漏洞数量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4 个</w:t>
            </w:r>
          </w:p>
        </w:tc>
      </w:tr>
    </w:tbl>
    <w:p/>
    <w:p>
      <w:pPr>
        <w:pStyle w:val="Heading2"/>
      </w:pPr>
      <w:r>
        <w:t>漏洞全景图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漏洞</w:t>
            </w:r>
          </w:p>
        </w:tc>
        <w:tc>
          <w:tcPr>
            <w:tcW w:type="dxa" w:w="2160"/>
          </w:tcPr>
          <w:p>
            <w:r>
              <w:t>严重程度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shell=True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🔴 严重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CWE-78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f-string拼接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🔴 严重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CWE-78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无输入校验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🔴 严重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CWE-20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直接回显输出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🟠 高危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CWE-200</w:t>
            </w:r>
          </w:p>
        </w:tc>
      </w:tr>
    </w:tbl>
    <w:p/>
    <w:p>
      <w:pPr>
        <w:pStyle w:val="Heading2"/>
      </w:pPr>
      <w:r>
        <w:t>攻击影响</w:t>
      </w:r>
    </w:p>
    <w:p>
      <w:r>
        <w:rPr>
          <w:b/>
        </w:rPr>
        <w:t>▪ 远程代码执行：</w:t>
      </w:r>
      <w:r>
        <w:t>攻击者可通过;id、|whoami等注入点执行任意系统命令</w:t>
      </w:r>
    </w:p>
    <w:p>
      <w:r>
        <w:rPr>
          <w:b/>
        </w:rPr>
        <w:t>▪ 服务器沦陷：</w:t>
      </w:r>
      <w:r>
        <w:t>通过反弹Shell获取完整服务器控制权</w:t>
      </w:r>
    </w:p>
    <w:p>
      <w:r>
        <w:rPr>
          <w:b/>
        </w:rPr>
        <w:t>▪ 数据窃取：</w:t>
      </w:r>
      <w:r>
        <w:t>读取/etc/passwd、数据库文件等敏感信息</w:t>
      </w:r>
    </w:p>
    <w:p>
      <w:r>
        <w:rPr>
          <w:b/>
        </w:rPr>
        <w:t>▪ 内网渗透：</w:t>
      </w:r>
      <w:r>
        <w:t>以服务器为跳板扫描攻击内网其他主机</w:t>
      </w:r>
    </w:p>
    <w:p>
      <w:r>
        <w:br w:type="page"/>
      </w:r>
    </w:p>
    <w:p>
      <w:pPr>
        <w:pStyle w:val="Heading1"/>
      </w:pPr>
      <w:r>
        <w:t>2. 漏洞一：shell=True 命令注入</w:t>
      </w:r>
    </w:p>
    <w:p>
      <w:r>
        <w:t>subprocess.check_output() 设置了 shell=True，Python 会将命令字符串传递给系统 Shell（/bin/sh）执行。攻击者在输入中插入 Shell 特殊字符即可执行任意命令。</w:t>
      </w:r>
    </w:p>
    <w:p>
      <w:r>
        <w:rPr>
          <w:rFonts w:ascii="Consolas" w:hAnsi="Consolas"/>
          <w:color w:val="E74C3C"/>
          <w:sz w:val="18"/>
        </w:rPr>
        <w:t># 🔴 shell=True 的运作方式</w:t>
        <w:br/>
        <w:t>subprocess.check_output("ping -c 3 127.0.0.1; whoami", shell=True)</w:t>
        <w:br/>
        <w:br/>
        <w:t># 实际执行:</w:t>
        <w:br/>
        <w:t>/bin/sh -c "ping -c 3 127.0.0.1; whoami"</w:t>
        <w:br/>
        <w:t>#                                ^^^^^^^^ 攻击者代码被执行！</w:t>
      </w:r>
    </w:p>
    <w:p/>
    <w:p>
      <w:pPr>
        <w:pStyle w:val="Heading1"/>
      </w:pPr>
      <w:r>
        <w:t>3. 漏洞二：f-string 拼接命令</w:t>
      </w:r>
    </w:p>
    <w:p>
      <w:r>
        <w:rPr>
          <w:rFonts w:ascii="Consolas" w:hAnsi="Consolas"/>
          <w:color w:val="E74C3C"/>
          <w:sz w:val="18"/>
        </w:rPr>
        <w:t># 🔴 f-string 直接拼接</w:t>
        <w:br/>
        <w:t>command = f"ping -c 3 {ip}"</w:t>
        <w:br/>
        <w:t># 输入 ip = "127.0.0.1; cat /etc/passwd"</w:t>
        <w:br/>
        <w:t># 生成: ping -c 3 127.0.0.1; cat /etc/passwd</w:t>
        <w:br/>
        <w:t>#                 ^^^^^^^^^^^^^^^^^^^ 额外命令</w:t>
      </w:r>
    </w:p>
    <w:p/>
    <w:p>
      <w:pPr>
        <w:pStyle w:val="Heading1"/>
      </w:pPr>
      <w:r>
        <w:t>4. 漏洞三：无输入校验</w:t>
      </w:r>
    </w:p>
    <w:p>
      <w:r>
        <w:t>未对用户输入的 ip 参数做任何格式校验。即使是合法域名或 IP 格式以外的输入（含 Shell 特殊字符）也会被直接拼接到命令中执行。</w:t>
      </w:r>
    </w:p>
    <w:p>
      <w:pPr>
        <w:pStyle w:val="Heading1"/>
      </w:pPr>
      <w:r>
        <w:t>5. 漏洞四：输出直接返回用户</w:t>
      </w:r>
    </w:p>
    <w:p>
      <w:r>
        <w:t>命令执行的标准输出直接通过模板返回给用户，攻击者可以清晰看到命令执行结果，包括文件内容、系统信息等敏感数据。</w:t>
      </w:r>
    </w:p>
    <w:p>
      <w:r>
        <w:br w:type="page"/>
      </w:r>
    </w:p>
    <w:p>
      <w:pPr>
        <w:pStyle w:val="Heading1"/>
      </w:pPr>
      <w:r>
        <w:t>6. 修复前后代码对比</w:t>
      </w:r>
    </w:p>
    <w:p>
      <w:pPr>
        <w:pStyle w:val="Heading3"/>
      </w:pPr>
      <w:r>
        <w:t>修复前（15 行，存在 4 个漏洞）</w:t>
      </w:r>
    </w:p>
    <w:p>
      <w:r>
        <w:rPr>
          <w:rFonts w:ascii="Consolas" w:hAnsi="Consolas"/>
          <w:color w:val="E74C3C"/>
          <w:sz w:val="18"/>
        </w:rPr>
        <w:t>@app.route("/ping", methods=["GET", "POST"])</w:t>
        <w:br/>
        <w:t>def ping():</w:t>
        <w:br/>
        <w:t xml:space="preserve">    if request.method == "POST":</w:t>
        <w:br/>
        <w:t xml:space="preserve">        ip = request.form.get("ip", "")</w:t>
        <w:br/>
        <w:t xml:space="preserve">        if ip:</w:t>
        <w:br/>
        <w:t xml:space="preserve">            # 🔴 shell=True：交给 /bin/sh 执行</w:t>
        <w:br/>
        <w:t xml:space="preserve">            # 🔴 f-string 拼接：未过滤用户输入</w:t>
        <w:br/>
        <w:t xml:space="preserve">            command = f"ping -c 3 {ip}"</w:t>
        <w:br/>
        <w:t xml:space="preserve">            result = subprocess.check_output(</w:t>
        <w:br/>
        <w:t xml:space="preserve">                command,</w:t>
        <w:br/>
        <w:t xml:space="preserve">                shell=True,       # 🔴 危险！</w:t>
        <w:br/>
        <w:t xml:space="preserve">                timeout=30</w:t>
        <w:br/>
        <w:t xml:space="preserve">            )</w:t>
      </w:r>
    </w:p>
    <w:p>
      <w:pPr>
        <w:pStyle w:val="Heading3"/>
      </w:pPr>
      <w:r>
        <w:t>修复后（多层防御）</w:t>
      </w:r>
    </w:p>
    <w:p>
      <w:r>
        <w:rPr>
          <w:rFonts w:ascii="Consolas" w:hAnsi="Consolas"/>
          <w:color w:val="27AE60"/>
          <w:sz w:val="18"/>
        </w:rPr>
        <w:t>@app.route("/ping", methods=["GET", "POST"])</w:t>
        <w:br/>
        <w:t>def ping():</w:t>
        <w:br/>
        <w:t xml:space="preserve">    if request.method == "POST":</w:t>
        <w:br/>
        <w:t xml:space="preserve">        ip = request.form.get("ip", "").strip()</w:t>
        <w:br/>
        <w:t xml:space="preserve">        if ip:</w:t>
        <w:br/>
        <w:t xml:space="preserve">            # ✅ 正则校验：只允许合法 IP 或域名</w:t>
        <w:br/>
        <w:t xml:space="preserve">            is_ip = re.match(r'^(\d{1,3}\.){3}\d{1,3}$', ip)</w:t>
        <w:br/>
        <w:t xml:space="preserve">            is_domain = re.match(r'^[a-zA-Z0-9]...\.[a-zA-Z]{2,}$', ip)</w:t>
        <w:br/>
        <w:t xml:space="preserve">            if not (is_ip or is_domain):</w:t>
        <w:br/>
        <w:t xml:space="preserve">                return "无效的地址"</w:t>
        <w:br/>
        <w:t xml:space="preserve">            </w:t>
        <w:br/>
        <w:t xml:space="preserve">            # ✅ shell=False：不经过 /bin/sh</w:t>
        <w:br/>
        <w:t xml:space="preserve">            # ✅ 参数列表：不拼接字符串</w:t>
        <w:br/>
        <w:t xml:space="preserve">            command = ["ping", "-c", "3", ip]</w:t>
        <w:br/>
        <w:t xml:space="preserve">            result = subprocess.check_output(</w:t>
        <w:br/>
        <w:t xml:space="preserve">                command,</w:t>
        <w:br/>
        <w:t xml:space="preserve">                shell=False,      # ✅ 安全！</w:t>
        <w:br/>
        <w:t xml:space="preserve">                timeout=30</w:t>
        <w:br/>
        <w:t xml:space="preserve">            )</w:t>
      </w:r>
    </w:p>
    <w:p>
      <w:r>
        <w:br w:type="page"/>
      </w:r>
    </w:p>
    <w:p>
      <w:pPr>
        <w:pStyle w:val="Heading1"/>
      </w:pPr>
      <w:r>
        <w:t>7. 修复方法详解</w:t>
      </w:r>
    </w:p>
    <w:p>
      <w:pPr>
        <w:pStyle w:val="Heading2"/>
      </w:pPr>
      <w:r>
        <w:t>7.1 shell=False</w:t>
      </w:r>
    </w:p>
    <w:p>
      <w:r>
        <w:t>设置 shell=False 时，subprocess 不会调用 /bin/sh 解析命令字符串，而是直接执行指定的可执行文件。用户输入仅作为参数传递给程序，不会被解析为 Shell 命令。这是防止命令注入的根本措施。</w:t>
      </w:r>
    </w:p>
    <w:p>
      <w:pPr>
        <w:pStyle w:val="Heading2"/>
      </w:pPr>
      <w:r>
        <w:t>7.2 参数列表替代字符串拼接</w:t>
      </w:r>
    </w:p>
    <w:p>
      <w:r>
        <w:t>使用 ["ping", "-c", "3", ip] 参数列表替代 f"ping -c 3 {ip}" 字符串拼接。当使用参数列表时，每个参数作为独立元素传递，用户输入中的空格、分号、管道符等都只是普通字符串，不会被 Shell 解释执行。</w:t>
      </w:r>
    </w:p>
    <w:p>
      <w:pPr>
        <w:pStyle w:val="Heading2"/>
      </w:pPr>
      <w:r>
        <w:t>7.3 输入格式白名单</w:t>
      </w:r>
    </w:p>
    <w:p>
      <w:r>
        <w:t>使用正则表达式校验输入格式：只允许合法的 IPv4 地址（如 8.8.8.8）或域名（如 google.com）格式。任何包含空格、分号、管道符、反引号、$() 的输入都会被拦截。</w:t>
      </w:r>
    </w:p>
    <w:p>
      <w:pPr>
        <w:pStyle w:val="Heading2"/>
      </w:pPr>
      <w:r>
        <w:t>7.4 错误处理</w:t>
      </w:r>
    </w:p>
    <w:p>
      <w:r>
        <w:t>捕获 CalledProcessError、TimeoutExpired、FileNotFoundError 等异常，防止命令执行失败时暴露系统信息。</w:t>
      </w:r>
    </w:p>
    <w:p>
      <w:r>
        <w:br w:type="page"/>
      </w:r>
    </w:p>
    <w:p>
      <w:pPr>
        <w:pStyle w:val="Heading1"/>
      </w:pPr>
      <w:r>
        <w:t>8. 攻击验证与测试结果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测试用例</w:t>
            </w:r>
          </w:p>
        </w:tc>
        <w:tc>
          <w:tcPr>
            <w:tcW w:type="dxa" w:w="2880"/>
          </w:tcPr>
          <w:p>
            <w:r>
              <w:t>修复前</w:t>
            </w:r>
          </w:p>
        </w:tc>
        <w:tc>
          <w:tcPr>
            <w:tcW w:type="dxa" w:w="2880"/>
          </w:tcPr>
          <w:p>
            <w:r>
              <w:t>修复后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127.0.0.1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Ping成功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Ping成功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; whoami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❌ 返回 root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拦截，无效地址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; cat /etc/passwd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❌ 泄露全部用户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拦截，无效地址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| 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❌ 返回 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拦截，无效地址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$(ls)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❌ 返回文件列表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拦截，无效地址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&amp; sleep 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❌ 延迟执行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拦截，无效地址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localhost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Ping成功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Ping成功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google.com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Ping成功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Ping成功</w:t>
            </w:r>
          </w:p>
        </w:tc>
      </w:tr>
    </w:tbl>
    <w:p>
      <w:r>
        <w:br w:type="page"/>
      </w:r>
    </w:p>
    <w:p>
      <w:pPr>
        <w:pStyle w:val="Heading1"/>
      </w:pPr>
      <w:r>
        <w:t>9. 防御方案总结</w:t>
      </w:r>
    </w:p>
    <w:p>
      <w:pPr>
        <w:pStyle w:val="Heading2"/>
      </w:pPr>
      <w:r>
        <w:t>修复成果</w:t>
      </w:r>
    </w:p>
    <w:p>
      <w:r>
        <w:rPr>
          <w:b/>
        </w:rPr>
        <w:t>修复的漏洞数：</w:t>
      </w:r>
      <w:r>
        <w:t>4 个</w:t>
      </w:r>
    </w:p>
    <w:p>
      <w:r>
        <w:rPr>
          <w:b/>
        </w:rPr>
        <w:t>涉及路由：</w:t>
      </w:r>
      <w:r>
        <w:t>/ping</w:t>
      </w:r>
    </w:p>
    <w:p>
      <w:r>
        <w:rPr>
          <w:b/>
        </w:rPr>
        <w:t>修复方式：</w:t>
      </w:r>
      <w:r>
        <w:t>shell=False + 参数列表 + 正则校验</w:t>
      </w:r>
    </w:p>
    <w:p>
      <w:r>
        <w:rPr>
          <w:b/>
        </w:rPr>
        <w:t>修复效果：</w:t>
      </w:r>
      <w:r>
        <w:t>命令注入攻击 100% 被拦截</w:t>
      </w:r>
    </w:p>
    <w:p/>
    <w:p>
      <w:pPr>
        <w:pStyle w:val="Heading2"/>
      </w:pPr>
      <w:r>
        <w:t>防御矩阵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防御层次</w:t>
            </w:r>
          </w:p>
        </w:tc>
        <w:tc>
          <w:tcPr>
            <w:tcW w:type="dxa" w:w="2160"/>
          </w:tcPr>
          <w:p>
            <w:r>
              <w:t>漏洞</w:t>
            </w:r>
          </w:p>
        </w:tc>
        <w:tc>
          <w:tcPr>
            <w:tcW w:type="dxa" w:w="2160"/>
          </w:tcPr>
          <w:p>
            <w:r>
              <w:t>修复方式</w:t>
            </w:r>
          </w:p>
        </w:tc>
        <w:tc>
          <w:tcPr>
            <w:tcW w:type="dxa" w:w="2160"/>
          </w:tcPr>
          <w:p>
            <w:r>
              <w:t>效果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shell模式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shell=True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shell=False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/bin/sh不参与执行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命令构建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f-string拼接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参数列表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输入不会被解析为命令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输入校验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无校验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正则白名单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特殊字符被拦截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错误处理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直接抛出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捕获+提示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系统信息不泄露</w:t>
            </w:r>
          </w:p>
        </w:tc>
      </w:tr>
    </w:tbl>
    <w:p/>
    <w:p>
      <w:pPr>
        <w:pStyle w:val="Heading2"/>
      </w:pPr>
      <w:r>
        <w:t>命令注入防护最佳实践</w:t>
      </w:r>
    </w:p>
    <w:p>
      <w:r>
        <w:rPr>
          <w:b/>
        </w:rPr>
        <w:t>▪ 永远不要使用 shell=True</w:t>
      </w:r>
    </w:p>
    <w:p>
      <w:r>
        <w:t>使用 subprocess 时始终设置 shell=False。shell=True 等于把命��控制权交给用户。</w:t>
      </w:r>
    </w:p>
    <w:p>
      <w:r>
        <w:rPr>
          <w:b/>
        </w:rPr>
        <w:t>▪ 使用参数列表而非字符串</w:t>
      </w:r>
    </w:p>
    <w:p>
      <w:r>
        <w:t>subprocess.run(["ping", ip], shell=False) 而非 subprocess.run(f"ping {ip}", shell=True)。参数列表从根本上杜绝了注入可能。</w:t>
      </w:r>
    </w:p>
    <w:p>
      <w:r>
        <w:rPr>
          <w:b/>
        </w:rPr>
        <w:t>▪ 输入白名单校验</w:t>
      </w:r>
    </w:p>
    <w:p>
      <w:r>
        <w:t>对用户输入进行严格的格式校验。只接受预期的字符集和格式，拒绝其他所有输入。</w:t>
      </w:r>
    </w:p>
    <w:p>
      <w:r>
        <w:rPr>
          <w:b/>
        </w:rPr>
        <w:t>▪ 最小权限运行</w:t>
      </w:r>
    </w:p>
    <w:p>
      <w:r>
        <w:t>Web 应用应使用低权限用户运行，减少命令注入成功后的危害范围。</w:t>
      </w:r>
    </w:p>
    <w:p>
      <w:r>
        <w:rPr>
          <w:b/>
        </w:rPr>
        <w:t>▪ 禁用危险函数</w:t>
      </w:r>
    </w:p>
    <w:p>
      <w:r>
        <w:t>在 Python 中避免使用 os.system()、os.popen()、eval()、exec() 等危险函数。</w:t>
      </w:r>
    </w:p>
    <w:p/>
    <w:p>
      <w:pPr>
        <w:jc w:val="center"/>
      </w:pPr>
      <w:r>
        <w:rPr>
          <w:i/>
          <w:color w:val="999999"/>
          <w:sz w:val="28"/>
        </w:rPr>
        <w:t>— 报告完毕 —</w:t>
      </w:r>
    </w:p>
    <w:p>
      <w:pPr>
        <w:jc w:val="center"/>
      </w:pPr>
      <w:r>
        <w:rPr>
          <w:sz w:val="18"/>
        </w:rPr>
        <w:t>Commit: 29e870d → 230e2e1 | Branch: main | GitHub: https://github.com/cyanex-c/cyanex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