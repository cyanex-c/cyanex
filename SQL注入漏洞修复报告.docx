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🔒 SQL 注入漏洞修复报告</w:t>
      </w:r>
    </w:p>
    <w:p/>
    <w:p>
      <w:pPr>
        <w:jc w:val="center"/>
      </w:pPr>
      <w:r>
        <w:rPr>
          <w:color w:val="667EEA"/>
          <w:sz w:val="32"/>
        </w:rPr>
        <w:t>用户信息管理平台安全加固 — 第二期</w:t>
      </w:r>
    </w:p>
    <w:p/>
    <w:p/>
    <w:p>
      <w:pPr>
        <w:jc w:val="center"/>
      </w:pPr>
      <w:r>
        <w:rPr>
          <w:color w:val="555555"/>
          <w:sz w:val="22"/>
        </w:rPr>
        <w:t>项目名称：安全版用户管理系统</w:t>
      </w:r>
    </w:p>
    <w:p>
      <w:pPr>
        <w:jc w:val="center"/>
      </w:pPr>
      <w:r>
        <w:rPr>
          <w:color w:val="555555"/>
          <w:sz w:val="22"/>
        </w:rPr>
        <w:t>修复版本：v2.1 → v2.2（SQL注入修复）</w:t>
      </w:r>
    </w:p>
    <w:p>
      <w:pPr>
        <w:jc w:val="center"/>
      </w:pPr>
      <w:r>
        <w:rPr>
          <w:color w:val="555555"/>
          <w:sz w:val="22"/>
        </w:rPr>
        <w:t>修复日期：2025-07-08</w:t>
      </w:r>
    </w:p>
    <w:p>
      <w:pPr>
        <w:jc w:val="center"/>
      </w:pPr>
      <w:r>
        <w:rPr>
          <w:color w:val="555555"/>
          <w:sz w:val="22"/>
        </w:rPr>
        <w:t>GitHub：https://github.com/cyanex-c/cyanex</w:t>
      </w:r>
    </w:p>
    <w:p>
      <w:pPr>
        <w:jc w:val="center"/>
      </w:pPr>
      <w:r>
        <w:rPr>
          <w:color w:val="555555"/>
          <w:sz w:val="22"/>
        </w:rPr>
        <w:t>commit：73962c6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60"/>
      </w:pPr>
      <w:r>
        <w:t>1. 漏洞概述</w:t>
      </w:r>
    </w:p>
    <w:p>
      <w:pPr>
        <w:spacing w:after="60"/>
      </w:pPr>
      <w:r>
        <w:t>2. 漏洞一：搜索功能 SQL 注入</w:t>
      </w:r>
    </w:p>
    <w:p>
      <w:pPr>
        <w:spacing w:after="60"/>
      </w:pPr>
      <w:r>
        <w:t>3. 漏洞二：注册功能 SQL 注入</w:t>
      </w:r>
    </w:p>
    <w:p>
      <w:pPr>
        <w:spacing w:after="60"/>
      </w:pPr>
      <w:r>
        <w:t>4. 修复前后代码对比</w:t>
      </w:r>
    </w:p>
    <w:p>
      <w:pPr>
        <w:spacing w:after="60"/>
      </w:pPr>
      <w:r>
        <w:t>5. 修复方法详解</w:t>
      </w:r>
    </w:p>
    <w:p>
      <w:pPr>
        <w:spacing w:after="60"/>
      </w:pPr>
      <w:r>
        <w:t>6. SQL 注入攻击原理</w:t>
      </w:r>
    </w:p>
    <w:p>
      <w:pPr>
        <w:spacing w:after="60"/>
      </w:pPr>
      <w:r>
        <w:t>7. 防御方案总结</w:t>
      </w:r>
    </w:p>
    <w:p>
      <w:r>
        <w:br w:type="page"/>
      </w:r>
    </w:p>
    <w:p>
      <w:pPr>
        <w:pStyle w:val="Heading1"/>
      </w:pPr>
      <w:r>
        <w:t>1. 漏洞概述</w:t>
      </w:r>
    </w:p>
    <w:p>
      <w:r>
        <w:t>在用户管理系统的 v2.1 版本中，注册（/register）和搜索（/search）功能存在严重的 SQL 注入漏洞。开发人员在构建 SQL 查询时使用了 Python 的 f-string 字符串拼接，将用户输入直接嵌入 SQL 语句中，未做任何过滤或转义处理。攻击者可以通过构造恶意输入，操纵 SQL 查询逻辑，窃取、篡改或删除数据库中的敏感数据。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SQL 注入（SQL Injection）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风险等级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编号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CWE-89（SQL Injection）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A03:2021 - Injection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受影响路由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/search（GET）、/register（POST）</w:t>
            </w:r>
          </w:p>
        </w:tc>
      </w:tr>
    </w:tbl>
    <w:p/>
    <w:p>
      <w:pPr>
        <w:pStyle w:val="Heading2"/>
      </w:pPr>
      <w:r>
        <w:t>攻击影响</w:t>
      </w:r>
    </w:p>
    <w:p>
      <w:r>
        <w:rPr>
          <w:b/>
        </w:rPr>
        <w:t>▪ 数据泄露：</w:t>
      </w:r>
      <w:r>
        <w:t>攻击者可获取 users 表中所有用户的用户名、密码、邮箱、手机号</w:t>
      </w:r>
    </w:p>
    <w:p>
      <w:r>
        <w:rPr>
          <w:b/>
        </w:rPr>
        <w:t>▪ 身份绕过：</w:t>
      </w:r>
      <w:r>
        <w:t>通过 OR 1=1 永真条件可绕过登录验证</w:t>
      </w:r>
    </w:p>
    <w:p>
      <w:r>
        <w:rPr>
          <w:b/>
        </w:rPr>
        <w:t>▪ 数据篡改：</w:t>
      </w:r>
      <w:r>
        <w:t>通过 INSERT 注入可向数据库插入恶意数据</w:t>
      </w:r>
    </w:p>
    <w:p>
      <w:r>
        <w:rPr>
          <w:b/>
        </w:rPr>
        <w:t>▪ 数据删除：</w:t>
      </w:r>
      <w:r>
        <w:t>通过 DROP 语句可删除整个数据表</w:t>
      </w:r>
    </w:p>
    <w:p>
      <w:r>
        <w:rPr>
          <w:b/>
        </w:rPr>
        <w:t>▪ 提权攻击：</w:t>
      </w:r>
      <w:r>
        <w:t>结合其他漏洞可获取服务器控制权</w:t>
      </w:r>
    </w:p>
    <w:p>
      <w:r>
        <w:br w:type="page"/>
      </w:r>
    </w:p>
    <w:p>
      <w:pPr>
        <w:pStyle w:val="Heading1"/>
      </w:pPr>
      <w:r>
        <w:t>2. 漏洞一：搜索功能 SQL 注入</w:t>
      </w:r>
    </w:p>
    <w:p>
      <w:pPr>
        <w:pStyle w:val="Heading2"/>
      </w:pPr>
      <w:r>
        <w:t>漏洞位置</w:t>
      </w:r>
    </w:p>
    <w:p>
      <w:r>
        <w:rPr>
          <w:b/>
        </w:rPr>
        <w:t>路由：</w:t>
      </w:r>
      <w:r>
        <w:t>/search?keyword={用户输入}</w:t>
      </w:r>
    </w:p>
    <w:p>
      <w:pPr>
        <w:pStyle w:val="Heading2"/>
      </w:pPr>
      <w:r>
        <w:t>原代码（存在漏洞）</w:t>
      </w:r>
    </w:p>
    <w:p>
      <w:r>
        <w:rPr>
          <w:rFonts w:ascii="Consolas" w:hAnsi="Consolas"/>
          <w:sz w:val="18"/>
        </w:rPr>
        <w:t>@app.route("/search")</w:t>
        <w:br/>
        <w:t>def search():</w:t>
        <w:br/>
        <w:t xml:space="preserve">    keyword = request.args.get("keyword", "")</w:t>
        <w:br/>
        <w:t xml:space="preserve">    if keyword:</w:t>
        <w:br/>
        <w:t xml:space="preserve">        # 🔴 使用 f-string 直接拼接用户输入</w:t>
        <w:br/>
        <w:t xml:space="preserve">        sql = f"SELECT id, username, email, phone FROM users WHERE username LIKE '%{keyword}%' OR email LIKE '%{keyword}%'"</w:t>
        <w:br/>
        <w:t xml:space="preserve">        c.execute(sql)  # 直接执行拼接后的 SQL</w:t>
      </w:r>
    </w:p>
    <w:p>
      <w:pPr>
        <w:pStyle w:val="Heading2"/>
      </w:pPr>
      <w:r>
        <w:t>攻击示例</w:t>
      </w:r>
    </w:p>
    <w:p>
      <w:r>
        <w:rPr>
          <w:b/>
        </w:rPr>
        <w:t>正常请求：</w:t>
      </w:r>
    </w:p>
    <w:p>
      <w:r>
        <w:rPr>
          <w:rFonts w:ascii="Consolas" w:hAnsi="Consolas"/>
          <w:color w:val="27AE60"/>
          <w:sz w:val="18"/>
        </w:rPr>
        <w:t>/search?keyword=admin</w:t>
      </w:r>
    </w:p>
    <w:p>
      <w:r>
        <w:rPr>
          <w:b/>
        </w:rPr>
        <w:t>生成的 SQL：</w:t>
      </w:r>
    </w:p>
    <w:p>
      <w:r>
        <w:rPr>
          <w:rFonts w:ascii="Consolas" w:hAnsi="Consolas"/>
          <w:sz w:val="18"/>
        </w:rPr>
        <w:t>SELECT * FROM users WHERE username LIKE '%admin%' OR email LIKE '%admin%'</w:t>
      </w:r>
    </w:p>
    <w:p/>
    <w:p>
      <w:r>
        <w:rPr>
          <w:b/>
        </w:rPr>
        <w:t>恶意请求（注入攻击）：</w:t>
      </w:r>
    </w:p>
    <w:p>
      <w:r>
        <w:rPr>
          <w:rFonts w:ascii="Consolas" w:hAnsi="Consolas"/>
          <w:color w:val="E74C3C"/>
          <w:sz w:val="18"/>
        </w:rPr>
        <w:t>/search?keyword=' UNION SELECT 1,group_concat(username||':'||password),group_concat(email),group_concat(phone) FROM users--</w:t>
      </w:r>
    </w:p>
    <w:p>
      <w:r>
        <w:rPr>
          <w:b/>
        </w:rPr>
        <w:t>生成的恶意 SQL：</w:t>
      </w:r>
    </w:p>
    <w:p>
      <w:r>
        <w:rPr>
          <w:rFonts w:ascii="Consolas" w:hAnsi="Consolas"/>
          <w:color w:val="E74C3C"/>
          <w:sz w:val="18"/>
        </w:rPr>
        <w:t>SELECT * FROM users WHERE username LIKE '%' UNION SELECT 1,group_concat(username||':'||password),group_concat(email),group_concat(phone) FROM users--%' OR email LIKE '%' UNION SELECT 1,group_concat(username||':'||password),group_concat(email),group_concat(phone) FROM users--%'</w:t>
      </w:r>
    </w:p>
    <w:p>
      <w:r>
        <w:rPr>
          <w:b/>
        </w:rPr>
        <w:t>攻击结果：</w:t>
      </w:r>
      <w:r>
        <w:t>攻击者可获取数据库中所有用户的用户名和明文密码。</w:t>
      </w:r>
    </w:p>
    <w:p>
      <w:r>
        <w:br w:type="page"/>
      </w:r>
    </w:p>
    <w:p>
      <w:pPr>
        <w:pStyle w:val="Heading1"/>
      </w:pPr>
      <w:r>
        <w:t>3. 漏洞二：注册功能 SQL 注入</w:t>
      </w:r>
    </w:p>
    <w:p>
      <w:pPr>
        <w:pStyle w:val="Heading2"/>
      </w:pPr>
      <w:r>
        <w:t>漏洞位置</w:t>
      </w:r>
    </w:p>
    <w:p>
      <w:r>
        <w:rPr>
          <w:b/>
        </w:rPr>
        <w:t>路由：</w:t>
      </w:r>
      <w:r>
        <w:t>/register（POST 表单）</w:t>
      </w:r>
    </w:p>
    <w:p>
      <w:pPr>
        <w:pStyle w:val="Heading2"/>
      </w:pPr>
      <w:r>
        <w:t>原代码（存在漏洞）</w:t>
      </w:r>
    </w:p>
    <w:p>
      <w:r>
        <w:rPr>
          <w:rFonts w:ascii="Consolas" w:hAnsi="Consolas"/>
          <w:sz w:val="18"/>
        </w:rPr>
        <w:t>@app.route("/register", methods=["GET", "POST"])</w:t>
        <w:br/>
        <w:t>def register():</w:t>
        <w:br/>
        <w:t xml:space="preserve">    if request.method == "POST":</w:t>
        <w:br/>
        <w:t xml:space="preserve">        username = request.form.get("username", "")</w:t>
        <w:br/>
        <w:t xml:space="preserve">        password = request.form.get("password", "")</w:t>
        <w:br/>
        <w:t xml:space="preserve">        # 🔴 使用 f-string 直接拼接用户输入</w:t>
        <w:br/>
        <w:t xml:space="preserve">        sql = f"INSERT INTO users VALUES ('{username}', '{password}', '{email}', '{phone}')"</w:t>
        <w:br/>
        <w:t xml:space="preserve">        c.execute(sql)  # 直接执行拼接后的 SQL</w:t>
      </w:r>
    </w:p>
    <w:p>
      <w:pPr>
        <w:pStyle w:val="Heading2"/>
      </w:pPr>
      <w:r>
        <w:t>攻击示例</w:t>
      </w:r>
    </w:p>
    <w:p>
      <w:r>
        <w:rPr>
          <w:b/>
        </w:rPr>
        <w:t>正常注册：</w:t>
      </w:r>
    </w:p>
    <w:p>
      <w:r>
        <w:rPr>
          <w:rFonts w:ascii="Consolas" w:hAnsi="Consolas"/>
          <w:color w:val="27AE60"/>
          <w:sz w:val="18"/>
        </w:rPr>
        <w:t>POST username=alice2&amp;password=abc123&amp;email=a@b.com&amp;phone=123</w:t>
      </w:r>
    </w:p>
    <w:p/>
    <w:p>
      <w:r>
        <w:rPr>
          <w:b/>
        </w:rPr>
        <w:t>恶意注册（注入攻击）：</w:t>
      </w:r>
    </w:p>
    <w:p>
      <w:r>
        <w:rPr>
          <w:rFonts w:ascii="Consolas" w:hAnsi="Consolas"/>
          <w:color w:val="E74C3C"/>
          <w:sz w:val="18"/>
        </w:rPr>
        <w:t>POST username=hacker')--&amp;password=irrelevant&amp;email=x&amp;phone=x</w:t>
      </w:r>
    </w:p>
    <w:p>
      <w:r>
        <w:rPr>
          <w:b/>
        </w:rPr>
        <w:t>生成的恶意 SQL：</w:t>
      </w:r>
    </w:p>
    <w:p>
      <w:r>
        <w:rPr>
          <w:rFonts w:ascii="Consolas" w:hAnsi="Consolas"/>
          <w:color w:val="E74C3C"/>
          <w:sz w:val="18"/>
        </w:rPr>
        <w:t>INSERT INTO users VALUES ('hacker')--', 'irrelevant', 'x', 'x')</w:t>
      </w:r>
    </w:p>
    <w:p>
      <w:r>
        <w:rPr>
          <w:color w:val="888888"/>
          <w:sz w:val="18"/>
        </w:rPr>
        <w:t xml:space="preserve">                        ^^ 闭合引号  ^^ 注释掉后续 SQL</w:t>
      </w:r>
    </w:p>
    <w:p>
      <w:r>
        <w:rPr>
          <w:b/>
        </w:rPr>
        <w:t>攻击结果：</w:t>
      </w:r>
      <w:r>
        <w:t>攻击者可向数据库插入任意恶意数据，或通过分号执行多条 SQL 语句。</w:t>
      </w:r>
    </w:p>
    <w:p>
      <w:r>
        <w:br w:type="page"/>
      </w:r>
    </w:p>
    <w:p>
      <w:pPr>
        <w:pStyle w:val="Heading1"/>
      </w:pPr>
      <w:r>
        <w:t>4. 修复前后代码对比</w:t>
      </w:r>
    </w:p>
    <w:p>
      <w:pPr>
        <w:pStyle w:val="Heading2"/>
      </w:pPr>
      <w:r>
        <w:t>搜索功能（/search）</w:t>
      </w:r>
    </w:p>
    <w:p>
      <w:pPr>
        <w:pStyle w:val="Heading3"/>
      </w:pPr>
      <w:r>
        <w:t>修复前（有漏洞）</w:t>
      </w:r>
    </w:p>
    <w:p>
      <w:r>
        <w:rPr>
          <w:rFonts w:ascii="Consolas" w:hAnsi="Consolas"/>
          <w:color w:val="E74C3C"/>
          <w:sz w:val="18"/>
        </w:rPr>
        <w:t>keyword = request.args.get("keyword", "")</w:t>
        <w:br/>
        <w:t># 🔴 字符串拼接</w:t>
        <w:br/>
        <w:t>sql = f"SELECT * FROM users WHERE username LIKE '%{keyword}%' OR email LIKE '%{keyword}%'"</w:t>
        <w:br/>
        <w:t>c.execute(sql)</w:t>
      </w:r>
    </w:p>
    <w:p>
      <w:pPr>
        <w:pStyle w:val="Heading3"/>
      </w:pPr>
      <w:r>
        <w:t>修复后（安全）</w:t>
      </w:r>
    </w:p>
    <w:p>
      <w:r>
        <w:rPr>
          <w:rFonts w:ascii="Consolas" w:hAnsi="Consolas"/>
          <w:color w:val="27AE60"/>
          <w:sz w:val="18"/>
        </w:rPr>
        <w:t>keyword = request.args.get("keyword", "")</w:t>
        <w:br/>
        <w:t># ✅ 参数化查询</w:t>
        <w:br/>
        <w:t>sql = "SELECT * FROM users WHERE username LIKE ? OR email LIKE ?"</w:t>
        <w:br/>
        <w:t>like_pattern = f"%{keyword}%"</w:t>
        <w:br/>
        <w:t>c.execute(sql, (like_pattern, like_pattern))</w:t>
      </w:r>
    </w:p>
    <w:p/>
    <w:p>
      <w:pPr>
        <w:pStyle w:val="Heading2"/>
      </w:pPr>
      <w:r>
        <w:t>注册功能（/register）</w:t>
      </w:r>
    </w:p>
    <w:p>
      <w:pPr>
        <w:pStyle w:val="Heading3"/>
      </w:pPr>
      <w:r>
        <w:t>修复前（有漏洞）</w:t>
      </w:r>
    </w:p>
    <w:p>
      <w:r>
        <w:rPr>
          <w:rFonts w:ascii="Consolas" w:hAnsi="Consolas"/>
          <w:color w:val="E74C3C"/>
          <w:sz w:val="18"/>
        </w:rPr>
        <w:t># 🔴 字符串拼接</w:t>
        <w:br/>
        <w:t>sql = f"INSERT INTO users (username, password, email, phone) VALUES ('{username}', '{password}', '{email}', '{phone}')"</w:t>
        <w:br/>
        <w:t>c.execute(sql)</w:t>
      </w:r>
    </w:p>
    <w:p>
      <w:pPr>
        <w:pStyle w:val="Heading3"/>
      </w:pPr>
      <w:r>
        <w:t>修复后（安全）</w:t>
      </w:r>
    </w:p>
    <w:p>
      <w:r>
        <w:rPr>
          <w:rFonts w:ascii="Consolas" w:hAnsi="Consolas"/>
          <w:color w:val="27AE60"/>
          <w:sz w:val="18"/>
        </w:rPr>
        <w:t># ✅ 参数化查询</w:t>
        <w:br/>
        <w:t>sql = "INSERT INTO users (username, password, email, phone) VALUES (?, ?, ?, ?)"</w:t>
        <w:br/>
        <w:t>c.execute(sql, (username, password, email, phone))</w:t>
      </w:r>
    </w:p>
    <w:p>
      <w:r>
        <w:br w:type="page"/>
      </w:r>
    </w:p>
    <w:p>
      <w:pPr>
        <w:pStyle w:val="Heading1"/>
      </w:pPr>
      <w:r>
        <w:t>5. 修复方法详解</w:t>
      </w:r>
    </w:p>
    <w:p>
      <w:pPr>
        <w:pStyle w:val="Heading2"/>
      </w:pPr>
      <w:r>
        <w:t>5.1 什么是参数化查询？</w:t>
      </w:r>
    </w:p>
    <w:p>
      <w:r>
        <w:t>参数化查询（Parameterized Query）是一种在 SQL 语句中使用占位符（?）代替实际参数值，然后通过独立接口传入参数值的数据库查询方式。数据库驱动会自动对参数值进行转义和引号处理，确保用户输入不会被解释为 SQL 代码。</w:t>
      </w:r>
    </w:p>
    <w:p>
      <w:pPr>
        <w:pStyle w:val="Heading2"/>
      </w:pPr>
      <w:r>
        <w:t>5.2 为什么参数化查询能防止 SQL 注入？</w:t>
      </w:r>
    </w:p>
    <w:p>
      <w:r>
        <w:rPr>
          <w:b/>
        </w:rPr>
        <w:t>▪ 语句与数据分离：</w:t>
      </w:r>
      <w:r>
        <w:t>SQL 语句的结构在编译时就已确定，用户输入只作为"数据"传递，不会改变 SQL 的语法结构。即使输入包含 SQL 关键字或特殊字符，也会被当作普通字符串处理。</w:t>
      </w:r>
    </w:p>
    <w:p>
      <w:r>
        <w:rPr>
          <w:b/>
        </w:rPr>
        <w:t>▪ 自动转义：</w:t>
      </w:r>
      <w:r>
        <w:t>数据库驱动会自动对参数中的单引号、双引号、反斜杠等特殊字符进行转义处理。例如，输入 "O'Brien" 会被自动转义为 "O''Brien"，不会破坏 SQL 语法。</w:t>
      </w:r>
    </w:p>
    <w:p>
      <w:r>
        <w:rPr>
          <w:b/>
        </w:rPr>
        <w:t>▪ 预编译：</w:t>
      </w:r>
      <w:r>
        <w:t>参数化查询通常使用数据库的预编译功能（Prepared Statement），SQL 语句在数据库端先编译好，后续只传入参数值，杜绝了 SQL 结构被篡改的可能。</w:t>
      </w:r>
    </w:p>
    <w:p>
      <w:pPr>
        <w:pStyle w:val="Heading2"/>
      </w:pPr>
      <w:r>
        <w:t>5.3 修复后的执行流程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修复前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用户输入 → f-string 拼接 → 拼接后的 SQL → 直接执行 → 💀 注入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用户输入 → 参数化查询 → SQL + 参数分离 → 预编译执行 → ✅ 安全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6. SQL 注入攻击原理</w:t>
      </w:r>
    </w:p>
    <w:p>
      <w:pPr>
        <w:pStyle w:val="Heading2"/>
      </w:pPr>
      <w:r>
        <w:t>6.1 攻击流程</w:t>
      </w:r>
    </w:p>
    <w:p>
      <w:r>
        <w:rPr>
          <w:b/>
        </w:rPr>
        <w:t>▪ 探测注入点：</w:t>
      </w:r>
      <w:r>
        <w:t>在输入框或 URL 参数中输入单引号 '，观察是否报错</w:t>
      </w:r>
    </w:p>
    <w:p>
      <w:r>
        <w:rPr>
          <w:b/>
        </w:rPr>
        <w:t>▪ 判断闭合方式：</w:t>
      </w:r>
      <w:r>
        <w:t>尝试 ' --、" --、') -- 等判断引号闭合方式</w:t>
      </w:r>
    </w:p>
    <w:p>
      <w:r>
        <w:rPr>
          <w:b/>
        </w:rPr>
        <w:t>▪ 探测列数：</w:t>
      </w:r>
      <w:r>
        <w:t>使用 ORDER BY N 或 UNION SELECT NULL 探测列数</w:t>
      </w:r>
    </w:p>
    <w:p>
      <w:r>
        <w:rPr>
          <w:b/>
        </w:rPr>
        <w:t>▪ 获取数据库信息：</w:t>
      </w:r>
      <w:r>
        <w:t>通过 UNION 注入获取数据库名、表名、列名</w:t>
      </w:r>
    </w:p>
    <w:p>
      <w:r>
        <w:rPr>
          <w:b/>
        </w:rPr>
        <w:t>▪ 脱库：</w:t>
      </w:r>
      <w:r>
        <w:t>窃取 users 表中的用户名和密码等敏感数据</w:t>
      </w:r>
    </w:p>
    <w:p>
      <w:pPr>
        <w:pStyle w:val="Heading2"/>
      </w:pPr>
      <w:r>
        <w:t>6.2 常用注入 Payload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探测注入点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永真条件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注释符测试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 --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UNION 探测列数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 UNION SELECT 1,2,3,4--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获取表名（SQLite）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 UNION SELECT 1,group_concat(name),3,4 FROM sqlite_master WHERE type='table'--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获取列名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 UNION SELECT 1,group_concat(name),3,4 FROM pragma_table_info('users')--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脱库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 UNION SELECT 1,group_concat(username||':'||password),group_concat(email),group_concat(phone) FROM users--</w:t>
            </w:r>
          </w:p>
        </w:tc>
      </w:tr>
    </w:tbl>
    <w:p>
      <w:r>
        <w:br w:type="page"/>
      </w:r>
    </w:p>
    <w:p>
      <w:pPr>
        <w:pStyle w:val="Heading1"/>
      </w:pPr>
      <w:r>
        <w:t>7. 防御方案总结</w:t>
      </w:r>
    </w:p>
    <w:p>
      <w:pPr>
        <w:pStyle w:val="Heading2"/>
      </w:pPr>
      <w:r>
        <w:t>7.1 修复成果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修复的漏洞数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个（搜索 + 注册）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涉及路由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/search、/register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参数化查询（Prepared Statement）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修复效果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 注入攻击 100% 失效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影响范围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不改变任何用户功能和使用体验</w:t>
            </w:r>
          </w:p>
        </w:tc>
      </w:tr>
    </w:tbl>
    <w:p/>
    <w:p>
      <w:pPr>
        <w:pStyle w:val="Heading2"/>
      </w:pPr>
      <w:r>
        <w:t>7.2 SQL 注入防御最佳实践</w:t>
      </w:r>
    </w:p>
    <w:p>
      <w:r>
        <w:rPr>
          <w:b/>
        </w:rPr>
        <w:t>▪ 使用参数化查询</w:t>
      </w:r>
    </w:p>
    <w:p>
      <w:r>
        <w:t>所有 SQL 查询都应使用 ? 占位符 + execute(sql, params) 的方式，禁止使用字符串拼接构建 SQL。这是最有效、最根本的防御措施。</w:t>
      </w:r>
    </w:p>
    <w:p>
      <w:r>
        <w:rPr>
          <w:b/>
        </w:rPr>
        <w:t>▪ 输入验证</w:t>
      </w:r>
    </w:p>
    <w:p>
      <w:r>
        <w:t>对用户输入进行白名单验证，如邮箱格式、手机号格式、用户名长度等。但输入验证只能作为辅助手段，不能替代参数化查询。</w:t>
      </w:r>
    </w:p>
    <w:p>
      <w:r>
        <w:rPr>
          <w:b/>
        </w:rPr>
        <w:t>▪ 最小权限原则</w:t>
      </w:r>
    </w:p>
    <w:p>
      <w:r>
        <w:t>数据库账号只授予必要的权限。例如搜索功能只需要 SELECT 权限，不应该使用具有 INSERT/UPDATE/DELETE/DROP 权限的账号。</w:t>
      </w:r>
    </w:p>
    <w:p>
      <w:r>
        <w:rPr>
          <w:b/>
        </w:rPr>
        <w:t>▪ 错误信息处理</w:t>
      </w:r>
    </w:p>
    <w:p>
      <w:r>
        <w:t>不要将数据库错误信息直接返回给用户，防止攻击者利用错误信息进行注入。使用 try-except 捕获异常并返回通用错误提示。</w:t>
      </w:r>
    </w:p>
    <w:p>
      <w:r>
        <w:rPr>
          <w:b/>
        </w:rPr>
        <w:t>▪ 定期安全审计</w:t>
      </w:r>
    </w:p>
    <w:p>
      <w:r>
        <w:t>使用自动化工具扫描代码中的 SQL 注入漏洞，定期进行代码审查。</w:t>
      </w:r>
    </w:p>
    <w:p>
      <w:r>
        <w:rPr>
          <w:b/>
        </w:rPr>
        <w:t>▪ WAF 辅助防护</w:t>
      </w:r>
    </w:p>
    <w:p>
      <w:r>
        <w:t>部署 Web 应用防火墙（如长亭 SafeLine）作为第二道防线，但不应依赖 WAF 作为唯一的防御手段。</w:t>
      </w:r>
    </w:p>
    <w:p/>
    <w:p/>
    <w:p>
      <w:pPr>
        <w:jc w:val="center"/>
      </w:pPr>
      <w:r>
        <w:rPr>
          <w:i/>
          <w:color w:val="999999"/>
          <w:sz w:val="28"/>
        </w:rPr>
        <w:t>— 报告完毕 —</w:t>
      </w:r>
    </w:p>
    <w:p/>
    <w:p>
      <w:pPr>
        <w:jc w:val="center"/>
      </w:pPr>
      <w:r>
        <w:rPr>
          <w:sz w:val="18"/>
        </w:rPr>
        <w:t>Commit: 73962c6  |  Branch: main  |  GitHub: https://github.com/cyanex-c/cyanex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