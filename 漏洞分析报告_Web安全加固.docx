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2"/>
        </w:rPr>
        <w:t>🔒 Web 安全漏洞分析与修复报告</w:t>
      </w:r>
    </w:p>
    <w:p/>
    <w:p>
      <w:pPr>
        <w:jc w:val="center"/>
      </w:pPr>
      <w:r>
        <w:rPr>
          <w:color w:val="667EEA"/>
          <w:sz w:val="32"/>
        </w:rPr>
        <w:t>用户信息管理平台安全加固</w:t>
      </w:r>
    </w:p>
    <w:p/>
    <w:p/>
    <w:p>
      <w:pPr>
        <w:jc w:val="center"/>
      </w:pPr>
      <w:r>
        <w:rPr>
          <w:color w:val="555555"/>
          <w:sz w:val="22"/>
        </w:rPr>
        <w:t>项目版本：v1.0 → v2.0（安全加固版）</w:t>
      </w:r>
    </w:p>
    <w:p>
      <w:pPr>
        <w:jc w:val="center"/>
      </w:pPr>
      <w:r>
        <w:rPr>
          <w:color w:val="555555"/>
          <w:sz w:val="22"/>
        </w:rPr>
        <w:t>框架：Python Flask</w:t>
      </w:r>
    </w:p>
    <w:p>
      <w:pPr>
        <w:jc w:val="center"/>
      </w:pPr>
      <w:r>
        <w:rPr>
          <w:color w:val="555555"/>
          <w:sz w:val="22"/>
        </w:rPr>
        <w:t>提交日期：2025-07-07</w:t>
      </w:r>
    </w:p>
    <w:p>
      <w:pPr>
        <w:jc w:val="center"/>
      </w:pPr>
      <w:r>
        <w:rPr>
          <w:color w:val="555555"/>
          <w:sz w:val="22"/>
        </w:rPr>
        <w:t>GitHub：https://github.com/cyanex-c/cyanex</w:t>
      </w:r>
    </w:p>
    <w:p>
      <w:r>
        <w:br w:type="page"/>
      </w:r>
    </w:p>
    <w:p>
      <w:pPr>
        <w:pStyle w:val="Heading1"/>
      </w:pPr>
      <w:r>
        <w:t>📑 目录</w:t>
      </w:r>
    </w:p>
    <w:p>
      <w:pPr>
        <w:spacing w:after="40"/>
      </w:pPr>
      <w:r>
        <w:t>1. 漏洞一：明文密码存储</w:t>
      </w:r>
    </w:p>
    <w:p>
      <w:pPr>
        <w:spacing w:after="40"/>
      </w:pPr>
      <w:r>
        <w:t>2. 漏洞二：硬编码弱密钥</w:t>
      </w:r>
    </w:p>
    <w:p>
      <w:pPr>
        <w:spacing w:after="40"/>
      </w:pPr>
      <w:r>
        <w:t>3. 漏洞三：无 CSRF 防护</w:t>
      </w:r>
    </w:p>
    <w:p>
      <w:pPr>
        <w:spacing w:after="40"/>
      </w:pPr>
      <w:r>
        <w:t>4. 漏洞四：无暴力破解防护</w:t>
      </w:r>
    </w:p>
    <w:p>
      <w:pPr>
        <w:spacing w:after="40"/>
      </w:pPr>
      <w:r>
        <w:t>5. 漏洞五：调试模式泄露信息</w:t>
      </w:r>
    </w:p>
    <w:p>
      <w:pPr>
        <w:spacing w:after="40"/>
      </w:pPr>
      <w:r>
        <w:t>6. 漏洞六：Session 安全缺陷</w:t>
      </w:r>
    </w:p>
    <w:p>
      <w:pPr>
        <w:spacing w:after="40"/>
      </w:pPr>
      <w:r>
        <w:t>7. 漏洞七：无安全响应头</w:t>
      </w:r>
    </w:p>
    <w:p>
      <w:pPr>
        <w:spacing w:after="40"/>
      </w:pPr>
      <w:r>
        <w:t>8. 漏洞八：XSS 跨站脚本攻击</w:t>
      </w:r>
    </w:p>
    <w:p>
      <w:pPr>
        <w:spacing w:after="40"/>
      </w:pPr>
      <w:r>
        <w:t>9. 漏洞九：用户名枚举</w:t>
      </w:r>
    </w:p>
    <w:p>
      <w:pPr>
        <w:spacing w:after="40"/>
      </w:pPr>
      <w:r>
        <w:t>10. 漏洞十：详细错误提示</w:t>
      </w:r>
    </w:p>
    <w:p>
      <w:pPr>
        <w:spacing w:after="40"/>
      </w:pPr>
      <w:r>
        <w:t>11. 漏洞十一：时序攻击</w:t>
      </w:r>
    </w:p>
    <w:p>
      <w:pPr>
        <w:spacing w:after="40"/>
      </w:pPr>
      <w:r>
        <w:t>12. 漏洞十二：Session 固定攻击</w:t>
      </w:r>
    </w:p>
    <w:p>
      <w:pPr>
        <w:spacing w:after="40"/>
      </w:pPr>
      <w:r>
        <w:t>13. 漏洞十三：密码无复杂度要求</w:t>
      </w:r>
    </w:p>
    <w:p>
      <w:pPr>
        <w:spacing w:after="40"/>
      </w:pPr>
      <w:r>
        <w:t>14. 漏洞十四：无会话超时</w:t>
      </w:r>
    </w:p>
    <w:p>
      <w:pPr>
        <w:spacing w:after="40"/>
      </w:pPr>
      <w:r>
        <w:t>15. 漏洞十五：密码暴露在前端页面</w:t>
      </w:r>
    </w:p>
    <w:p>
      <w:pPr>
        <w:spacing w:after="40"/>
      </w:pPr>
      <w:r>
        <w:t>16. 新增安全功能</w:t>
      </w:r>
    </w:p>
    <w:p>
      <w:pPr>
        <w:spacing w:after="40"/>
      </w:pPr>
      <w:r>
        <w:t>17. 修复总结</w:t>
      </w:r>
    </w:p>
    <w:p>
      <w:r>
        <w:br w:type="page"/>
      </w:r>
    </w:p>
    <w:p>
      <w:pPr>
        <w:pStyle w:val="Heading1"/>
      </w:pPr>
      <w:r>
        <w:rPr>
          <w:color w:val="E74C3C"/>
        </w:rPr>
        <w:t>漏洞一：明文密码存储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严重程度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🔴 严重（Critical）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 分类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CWE-521（Weak Password Requirements）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OWASP Top 10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A07:2021 - Identification and Authentication Failures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CVSS 评分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9.8（Critical）</w:t>
            </w:r>
          </w:p>
        </w:tc>
      </w:tr>
    </w:tbl>
    <w:p/>
    <w:p>
      <w:pPr>
        <w:pStyle w:val="Heading2"/>
      </w:pPr>
      <w:r>
        <w:t>原版代码（存在漏洞）</w:t>
      </w:r>
    </w:p>
    <w:p>
      <w:pPr/>
      <w:r>
        <w:rPr>
          <w:rFonts w:ascii="Consolas" w:hAnsi="Consolas"/>
          <w:sz w:val="18"/>
        </w:rPr>
        <w:t>```python</w:t>
        <w:br/>
        <w:t>USERS = {</w:t>
        <w:br/>
        <w:t xml:space="preserve">    "admin": {</w:t>
        <w:br/>
        <w:t xml:space="preserve">        "password": "admin123",  # 🔴 明文密码！</w:t>
        <w:br/>
        <w:t xml:space="preserve">    },</w:t>
        <w:br/>
        <w:t>}</w:t>
        <w:br/>
        <w:t>```</w:t>
      </w:r>
    </w:p>
    <w:p/>
    <w:p>
      <w:pPr>
        <w:pStyle w:val="Heading2"/>
      </w:pPr>
      <w:r>
        <w:t>危害分析</w:t>
      </w:r>
    </w:p>
    <w:p>
      <w:pPr>
        <w:spacing w:after="120"/>
      </w:pPr>
      <w:r>
        <w:t>| 攻击场景 | 影响 |</w:t>
        <w:br/>
        <w:t>|---------|------|</w:t>
        <w:br/>
        <w:t>| 数据库泄露 | 攻击者立即获得所有用户明文密码 |</w:t>
        <w:br/>
        <w:t>| 内鬼攻击 | 开发/运维人员可随意查看 |</w:t>
        <w:br/>
        <w:t>| 撞库攻击 | 用户在其他平台使用相同密码被攻破 |</w:t>
      </w:r>
    </w:p>
    <w:p/>
    <w:p>
      <w:pPr>
        <w:pStyle w:val="Heading2"/>
      </w:pPr>
      <w:r>
        <w:t>修复方案</w:t>
      </w:r>
    </w:p>
    <w:p>
      <w:r>
        <w:rPr>
          <w:rFonts w:ascii="Consolas" w:hAnsi="Consolas"/>
          <w:sz w:val="18"/>
        </w:rPr>
        <w:t>```python</w:t>
        <w:br/>
        <w:t>from werkzeug.security import generate_password_hash, check_password_hash</w:t>
        <w:br/>
        <w:br/>
        <w:t># 存储哈希</w:t>
        <w:br/>
        <w:t>USERS = {"admin": {"password_hash": generate_password_hash("Admin@123456")}}</w:t>
        <w:br/>
        <w:br/>
        <w:t># 恒定时间比对</w:t>
        <w:br/>
        <w:t>if check_password_hash(user["password_hash"], password):</w:t>
        <w:br/>
        <w:t xml:space="preserve">    # 登录成功</w:t>
        <w:br/>
        <w:t>```</w:t>
      </w:r>
    </w:p>
    <w:p/>
    <w:p>
      <w:pPr>
        <w:pStyle w:val="Heading2"/>
      </w:pPr>
      <w:r>
        <w:t>修复原理</w:t>
      </w:r>
    </w:p>
    <w:p>
      <w:r>
        <w:t>bcrypt 自动加盐、可调节成本、抗 GPU/ASIC 攻击</w:t>
      </w:r>
    </w:p>
    <w:p/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E74C3C"/>
        </w:rPr>
        <w:t>漏洞二：硬编码弱密钥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严重程度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🔴 严重（Critical）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 分类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CWE-798（Use of Hard-coded Credentials）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OWASP Top 10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A07:2021 - Identification and Authentication Failures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CVSS 评分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8.6（High）</w:t>
            </w:r>
          </w:p>
        </w:tc>
      </w:tr>
    </w:tbl>
    <w:p/>
    <w:p>
      <w:pPr>
        <w:pStyle w:val="Heading2"/>
      </w:pPr>
      <w:r>
        <w:t>原版代码（存在漏洞）</w:t>
      </w:r>
    </w:p>
    <w:p>
      <w:pPr/>
      <w:r>
        <w:rPr>
          <w:rFonts w:ascii="Consolas" w:hAnsi="Consolas"/>
          <w:sz w:val="18"/>
        </w:rPr>
        <w:t>```python</w:t>
        <w:br/>
        <w:t>app.secret_key = "dev-key-2025"  # 🔴 弱密钥</w:t>
        <w:br/>
        <w:t>```</w:t>
      </w:r>
    </w:p>
    <w:p/>
    <w:p>
      <w:pPr>
        <w:pStyle w:val="Heading2"/>
      </w:pPr>
      <w:r>
        <w:t>危害分析</w:t>
      </w:r>
    </w:p>
    <w:p>
      <w:pPr>
        <w:spacing w:after="120"/>
      </w:pPr>
      <w:r>
        <w:t>Session 可被伪造，攻击者可伪装任意用户登录；Cookie 可被解密篡改</w:t>
      </w:r>
    </w:p>
    <w:p/>
    <w:p>
      <w:pPr>
        <w:pStyle w:val="Heading2"/>
      </w:pPr>
      <w:r>
        <w:t>修复方案</w:t>
      </w:r>
    </w:p>
    <w:p>
      <w:r>
        <w:rPr>
          <w:rFonts w:ascii="Consolas" w:hAnsi="Consolas"/>
          <w:sz w:val="18"/>
        </w:rPr>
        <w:t>```python</w:t>
        <w:br/>
        <w:t>import secrets</w:t>
        <w:br/>
        <w:t>app.secret_key = os.environ.get("SECRET_KEY", secrets.token_hex(32))</w:t>
        <w:br/>
        <w:t>```</w:t>
      </w:r>
    </w:p>
    <w:p/>
    <w:p>
      <w:pPr>
        <w:pStyle w:val="Heading2"/>
      </w:pPr>
      <w:r>
        <w:t>修复原理</w:t>
      </w:r>
    </w:p>
    <w:p>
      <w:r>
        <w:t>secrets.token_hex(32) 生成 256 位随机密钥，暴力破解几乎不可能</w:t>
      </w:r>
    </w:p>
    <w:p/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E74C3C"/>
        </w:rPr>
        <w:t>漏洞三：无 CSRF 防护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严重程度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🔴 严重（Critical）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 分类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CWE-352（Cross-Site Request Forgery）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OWASP Top 10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A01:2021 - Broken Access Control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CVSS 评分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8.8（High）</w:t>
            </w:r>
          </w:p>
        </w:tc>
      </w:tr>
    </w:tbl>
    <w:p/>
    <w:p>
      <w:pPr>
        <w:pStyle w:val="Heading2"/>
      </w:pPr>
      <w:r>
        <w:t>原版代码（存在漏洞）</w:t>
      </w:r>
    </w:p>
    <w:p>
      <w:pPr/>
      <w:r>
        <w:rPr>
          <w:rFonts w:ascii="Consolas" w:hAnsi="Consolas"/>
          <w:sz w:val="18"/>
        </w:rPr>
        <w:t>```python</w:t>
        <w:br/>
        <w:t>@app.route("/login", methods=["POST"])</w:t>
        <w:br/>
        <w:t>def login():</w:t>
        <w:br/>
        <w:t xml:space="preserve">    username = request.form.get("username")  # 🔴 无校验</w:t>
        <w:br/>
        <w:t>```</w:t>
      </w:r>
    </w:p>
    <w:p/>
    <w:p>
      <w:pPr>
        <w:pStyle w:val="Heading2"/>
      </w:pPr>
      <w:r>
        <w:t>危害分析</w:t>
      </w:r>
    </w:p>
    <w:p>
      <w:pPr>
        <w:spacing w:after="120"/>
      </w:pPr>
      <w:r>
        <w:t>攻击者可构造恶意页面诱导已登录用户提交非自愿操作</w:t>
      </w:r>
    </w:p>
    <w:p/>
    <w:p>
      <w:pPr>
        <w:pStyle w:val="Heading2"/>
      </w:pPr>
      <w:r>
        <w:t>修复方案</w:t>
      </w:r>
    </w:p>
    <w:p>
      <w:r>
        <w:rPr>
          <w:rFonts w:ascii="Consolas" w:hAnsi="Consolas"/>
          <w:sz w:val="18"/>
        </w:rPr>
        <w:t>```python</w:t>
        <w:br/>
        <w:t>from flask_wtf.csrf import CSRFProtect</w:t>
        <w:br/>
        <w:t>csrf = CSRFProtect(app)</w:t>
        <w:br/>
        <w:t># 模板中: &lt;input name="csrf_token" value="{{ csrf_token }}"&gt;</w:t>
        <w:br/>
        <w:t>```</w:t>
      </w:r>
    </w:p>
    <w:p/>
    <w:p>
      <w:pPr>
        <w:pStyle w:val="Heading2"/>
      </w:pPr>
      <w:r>
        <w:t>修复原理</w:t>
      </w:r>
    </w:p>
    <w:p>
      <w:r>
        <w:t>每个 Token 与用户 Session 绑定，一次性使用，服务端自动校验</w:t>
      </w:r>
    </w:p>
    <w:p/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E67E22"/>
        </w:rPr>
        <w:t>漏洞四：无暴力破解防护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严重程度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🟠 高危（High）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 分类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CWE-307（Improper Restriction of Excessive Auth Attempts）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OWASP Top 10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A07:2021 - Identification and Authentication Failures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CVSS 评分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9.1（Critical）</w:t>
            </w:r>
          </w:p>
        </w:tc>
      </w:tr>
    </w:tbl>
    <w:p/>
    <w:p>
      <w:pPr>
        <w:pStyle w:val="Heading2"/>
      </w:pPr>
      <w:r>
        <w:t>原版代码（存在漏洞）</w:t>
      </w:r>
    </w:p>
    <w:p>
      <w:pPr/>
      <w:r>
        <w:rPr>
          <w:rFonts w:ascii="Consolas" w:hAnsi="Consolas"/>
          <w:sz w:val="18"/>
        </w:rPr>
        <w:t>```python</w:t>
        <w:br/>
        <w:t>if password == "admin123":  # 🔴 可无限尝试</w:t>
        <w:br/>
        <w:t xml:space="preserve">    session["username"] = username</w:t>
        <w:br/>
        <w:t>```</w:t>
      </w:r>
    </w:p>
    <w:p/>
    <w:p>
      <w:pPr>
        <w:pStyle w:val="Heading2"/>
      </w:pPr>
      <w:r>
        <w:t>危害分析</w:t>
      </w:r>
    </w:p>
    <w:p>
      <w:pPr>
        <w:spacing w:after="120"/>
      </w:pPr>
      <w:r>
        <w:t>Burp Suite Intruder 每秒数百次请求；常见密码字典可枚举</w:t>
      </w:r>
    </w:p>
    <w:p/>
    <w:p>
      <w:pPr>
        <w:pStyle w:val="Heading2"/>
      </w:pPr>
      <w:r>
        <w:t>修复方案</w:t>
      </w:r>
    </w:p>
    <w:p>
      <w:r>
        <w:rPr>
          <w:rFonts w:ascii="Consolas" w:hAnsi="Consolas"/>
          <w:sz w:val="18"/>
        </w:rPr>
        <w:t>```python</w:t>
        <w:br/>
        <w:t>from flask_limiter import Limiter</w:t>
        <w:br/>
        <w:t>limiter = Limiter(app=app, key_func=get_remote_address)</w:t>
        <w:br/>
        <w:t>limiter.limit("10 per minute")(login)</w:t>
        <w:br/>
        <w:br/>
        <w:t>MAX_LOGIN_ATTEMPTS = 5</w:t>
        <w:br/>
        <w:t>LOCKOUT_DURATION = 15  # 分钟</w:t>
        <w:br/>
        <w:t>```</w:t>
      </w:r>
    </w:p>
    <w:p/>
    <w:p>
      <w:pPr>
        <w:pStyle w:val="Heading2"/>
      </w:pPr>
      <w:r>
        <w:t>修复原理</w:t>
      </w:r>
    </w:p>
    <w:p>
      <w:r>
        <w:t>双重防护：基于 IP 的请求限流 + 基于账户的失败锁定</w:t>
      </w:r>
    </w:p>
    <w:p/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E74C3C"/>
        </w:rPr>
        <w:t>漏洞五：调试模式泄露信息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严重程度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🔴 严重（Critical）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 分类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CWE-489（Active Debug Code）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OWASP Top 10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A05:2021 - Security Misconfiguration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CVSS 评分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9.0（Critical）</w:t>
            </w:r>
          </w:p>
        </w:tc>
      </w:tr>
    </w:tbl>
    <w:p/>
    <w:p>
      <w:pPr>
        <w:pStyle w:val="Heading2"/>
      </w:pPr>
      <w:r>
        <w:t>原版代码（存在漏洞）</w:t>
      </w:r>
    </w:p>
    <w:p>
      <w:pPr/>
      <w:r>
        <w:rPr>
          <w:rFonts w:ascii="Consolas" w:hAnsi="Consolas"/>
          <w:sz w:val="18"/>
        </w:rPr>
        <w:t>```python</w:t>
        <w:br/>
        <w:t>app.run(debug=True)  # 🔴 调试模式</w:t>
        <w:br/>
        <w:t>```</w:t>
      </w:r>
    </w:p>
    <w:p/>
    <w:p>
      <w:pPr>
        <w:pStyle w:val="Heading2"/>
      </w:pPr>
      <w:r>
        <w:t>危害分析</w:t>
      </w:r>
    </w:p>
    <w:p>
      <w:pPr>
        <w:spacing w:after="120"/>
      </w:pPr>
      <w:r>
        <w:t>Werkzeug 调试器可执行任意 Python 代码；泄露源码、环境变量、文件路径</w:t>
      </w:r>
    </w:p>
    <w:p/>
    <w:p>
      <w:pPr>
        <w:pStyle w:val="Heading2"/>
      </w:pPr>
      <w:r>
        <w:t>修复方案</w:t>
      </w:r>
    </w:p>
    <w:p>
      <w:r>
        <w:rPr>
          <w:rFonts w:ascii="Consolas" w:hAnsi="Consolas"/>
          <w:sz w:val="18"/>
        </w:rPr>
        <w:t>```python</w:t>
        <w:br/>
        <w:t>app.config.update(DEBUG=False)</w:t>
        <w:br/>
        <w:t># 错误处理</w:t>
        <w:br/>
        <w:t>@app.errorhandler(500)</w:t>
        <w:br/>
        <w:t>def internal_error(e):</w:t>
        <w:br/>
        <w:t xml:space="preserve">    return render_template("error.html", message="服务器内部错误"), 500</w:t>
        <w:br/>
        <w:t>```</w:t>
      </w:r>
    </w:p>
    <w:p/>
    <w:p>
      <w:pPr>
        <w:pStyle w:val="Heading2"/>
      </w:pPr>
      <w:r>
        <w:t>修复原理</w:t>
      </w:r>
    </w:p>
    <w:p>
      <w:r>
        <w:t>生产环境务必关闭 debug，使用自定义错误页面防止信息泄露</w:t>
      </w:r>
    </w:p>
    <w:p/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E67E22"/>
        </w:rPr>
        <w:t>漏洞六：Session 安全缺陷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严重程度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🟠 高危（High）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 分类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CWE-613（Insufficient Session Expiration）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OWASP Top 10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A07:2021 - Identification and Authentication Failures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CVSS 评分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7.5（High）</w:t>
            </w:r>
          </w:p>
        </w:tc>
      </w:tr>
    </w:tbl>
    <w:p/>
    <w:p>
      <w:pPr>
        <w:pStyle w:val="Heading2"/>
      </w:pPr>
      <w:r>
        <w:t>原版代码（存在漏洞）</w:t>
      </w:r>
    </w:p>
    <w:p>
      <w:pPr/>
      <w:r>
        <w:rPr>
          <w:rFonts w:ascii="Consolas" w:hAnsi="Consolas"/>
          <w:sz w:val="18"/>
        </w:rPr>
        <w:t>```python</w:t>
        <w:br/>
        <w:t># 🔴 无任何安全配置</w:t>
        <w:br/>
        <w:t>SESSION_COOKIE_HTTPONLY = False</w:t>
        <w:br/>
        <w:t>SESSION_COOKIE_SAMESITE = None</w:t>
        <w:br/>
        <w:t>```</w:t>
      </w:r>
    </w:p>
    <w:p/>
    <w:p>
      <w:pPr>
        <w:pStyle w:val="Heading2"/>
      </w:pPr>
      <w:r>
        <w:t>危害分析</w:t>
      </w:r>
    </w:p>
    <w:p>
      <w:pPr>
        <w:spacing w:after="120"/>
      </w:pPr>
      <w:r>
        <w:t>XSS 可窃取 Cookie；跨站请求自动携带 Cookie；无过期时间</w:t>
      </w:r>
    </w:p>
    <w:p/>
    <w:p>
      <w:pPr>
        <w:pStyle w:val="Heading2"/>
      </w:pPr>
      <w:r>
        <w:t>修复方案</w:t>
      </w:r>
    </w:p>
    <w:p>
      <w:r>
        <w:rPr>
          <w:rFonts w:ascii="Consolas" w:hAnsi="Consolas"/>
          <w:sz w:val="18"/>
        </w:rPr>
        <w:t>```python</w:t>
        <w:br/>
        <w:t>app.config.update(</w:t>
        <w:br/>
        <w:t xml:space="preserve">    SESSION_COOKIE_HTTPONLY=True,</w:t>
        <w:br/>
        <w:t xml:space="preserve">    SESSION_COOKIE_SAMESITE="Lax",</w:t>
        <w:br/>
        <w:t xml:space="preserve">    PERMANENT_SESSION_LIFETIME=timedelta(minutes=30),</w:t>
        <w:br/>
        <w:t xml:space="preserve">    SESSION_REFRESH_EACH_REQUEST=True,</w:t>
        <w:br/>
        <w:t>)</w:t>
        <w:br/>
        <w:t>```</w:t>
      </w:r>
    </w:p>
    <w:p/>
    <w:p>
      <w:pPr>
        <w:pStyle w:val="Heading2"/>
      </w:pPr>
      <w:r>
        <w:t>修复原理</w:t>
      </w:r>
    </w:p>
    <w:p>
      <w:r>
        <w:t>HttpOnly 防 JS 读取，SameSite 防跨站，30 分钟自动过期</w:t>
      </w:r>
    </w:p>
    <w:p/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F39C12"/>
        </w:rPr>
        <w:t>漏洞七：无安全响应头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严重程度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🟡 中危（Medium）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 分类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CWE-693（Protection Mechanism Failure）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OWASP Top 10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A05:2021 - Security Misconfiguration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CVSS 评分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6.1（Medium）</w:t>
            </w:r>
          </w:p>
        </w:tc>
      </w:tr>
    </w:tbl>
    <w:p/>
    <w:p>
      <w:pPr>
        <w:pStyle w:val="Heading2"/>
      </w:pPr>
      <w:r>
        <w:t>原版代码（存在漏洞）</w:t>
      </w:r>
    </w:p>
    <w:p>
      <w:pPr/>
      <w:r>
        <w:rPr>
          <w:rFonts w:ascii="Consolas" w:hAnsi="Consolas"/>
          <w:sz w:val="18"/>
        </w:rPr>
        <w:t>```python</w:t>
        <w:br/>
        <w:t>return render_template("index.html")  # 🔴 无安全 Headers</w:t>
        <w:br/>
        <w:t>```</w:t>
      </w:r>
    </w:p>
    <w:p/>
    <w:p>
      <w:pPr>
        <w:pStyle w:val="Heading2"/>
      </w:pPr>
      <w:r>
        <w:t>危害分析</w:t>
      </w:r>
    </w:p>
    <w:p>
      <w:pPr>
        <w:spacing w:after="120"/>
      </w:pPr>
      <w:r>
        <w:t>缺少 CSP 可执行内联脚本；缺少 X-Frame-Options 可被嵌入 iframe</w:t>
      </w:r>
    </w:p>
    <w:p/>
    <w:p>
      <w:pPr>
        <w:pStyle w:val="Heading2"/>
      </w:pPr>
      <w:r>
        <w:t>修复方案</w:t>
      </w:r>
    </w:p>
    <w:p>
      <w:r>
        <w:rPr>
          <w:rFonts w:ascii="Consolas" w:hAnsi="Consolas"/>
          <w:sz w:val="18"/>
        </w:rPr>
        <w:t>```python</w:t>
        <w:br/>
        <w:t>@app.after_request</w:t>
        <w:br/>
        <w:t>def add_headers(response):</w:t>
        <w:br/>
        <w:t xml:space="preserve">    response.headers["X-Content-Type-Options"] = "nosniff"</w:t>
        <w:br/>
        <w:t xml:space="preserve">    response.headers["X-Frame-Options"] = "DENY"</w:t>
        <w:br/>
        <w:t xml:space="preserve">    response.headers["X-XSS-Protection"] = "1; mode=block"</w:t>
        <w:br/>
        <w:t xml:space="preserve">    response.headers["Content-Security-Policy"] = "default-src 'self'; ..."</w:t>
        <w:br/>
        <w:t xml:space="preserve">    return response</w:t>
        <w:br/>
        <w:t>```</w:t>
      </w:r>
    </w:p>
    <w:p/>
    <w:p>
      <w:pPr>
        <w:pStyle w:val="Heading2"/>
      </w:pPr>
      <w:r>
        <w:t>修复原理</w:t>
      </w:r>
    </w:p>
    <w:p>
      <w:r>
        <w:t>CSP、HSTS、X-Frame-Options 等 Header 形成纵深防御</w:t>
      </w:r>
    </w:p>
    <w:p/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E74C3C"/>
        </w:rPr>
        <w:t>漏洞八：XSS 跨站脚本攻击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严重程度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🔴 严重（Critical）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 分类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CWE-79（Cross-site Scripting）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OWASP Top 10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A03:2021 - Injection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CVSS 评分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8.6（High）</w:t>
            </w:r>
          </w:p>
        </w:tc>
      </w:tr>
    </w:tbl>
    <w:p/>
    <w:p>
      <w:pPr>
        <w:pStyle w:val="Heading2"/>
      </w:pPr>
      <w:r>
        <w:t>原版代码（存在漏洞）</w:t>
      </w:r>
    </w:p>
    <w:p>
      <w:pPr/>
      <w:r>
        <w:rPr>
          <w:rFonts w:ascii="Consolas" w:hAnsi="Consolas"/>
          <w:sz w:val="18"/>
        </w:rPr>
        <w:t>```python</w:t>
        <w:br/>
        <w:t>username = request.form.get("username")  # 🔴 未消毒</w:t>
        <w:br/>
        <w:t>```</w:t>
      </w:r>
    </w:p>
    <w:p/>
    <w:p>
      <w:pPr>
        <w:pStyle w:val="Heading2"/>
      </w:pPr>
      <w:r>
        <w:t>危害分析</w:t>
      </w:r>
    </w:p>
    <w:p>
      <w:pPr>
        <w:spacing w:after="120"/>
      </w:pPr>
      <w:r>
        <w:t>攻击者注入恶意脚本，窃取 Cookie、篡改页面</w:t>
      </w:r>
    </w:p>
    <w:p/>
    <w:p>
      <w:pPr>
        <w:pStyle w:val="Heading2"/>
      </w:pPr>
      <w:r>
        <w:t>修复方案</w:t>
      </w:r>
    </w:p>
    <w:p>
      <w:r>
        <w:rPr>
          <w:rFonts w:ascii="Consolas" w:hAnsi="Consolas"/>
          <w:sz w:val="18"/>
        </w:rPr>
        <w:t>```python</w:t>
        <w:br/>
        <w:t>def sanitize_input(text):</w:t>
        <w:br/>
        <w:t xml:space="preserve">    dangerous = ["&lt;", "&gt;", '"', "'", "&amp;", "\\", ";", "`"]</w:t>
        <w:br/>
        <w:t xml:space="preserve">    for char in dangerous:</w:t>
        <w:br/>
        <w:t xml:space="preserve">        text = text.replace(char, "")</w:t>
        <w:br/>
        <w:t xml:space="preserve">    return text.strip()</w:t>
        <w:br/>
        <w:br/>
        <w:t>username = sanitize_input(request.form.get("username", ""))</w:t>
        <w:br/>
        <w:t>```</w:t>
      </w:r>
    </w:p>
    <w:p/>
    <w:p>
      <w:pPr>
        <w:pStyle w:val="Heading2"/>
      </w:pPr>
      <w:r>
        <w:t>修复原理</w:t>
      </w:r>
    </w:p>
    <w:p>
      <w:r>
        <w:t>Jinja2 自动 HTML 转义 + 输入消毒深度防御</w:t>
      </w:r>
    </w:p>
    <w:p/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F39C12"/>
        </w:rPr>
        <w:t>漏洞九：用户名枚举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严重程度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🟡 中危（Medium）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 分类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CWE-204（Response Discrepancy Info Exposure）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OWASP Top 10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A05:2021 - Security Misconfiguration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CVSS 评分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5.3（Medium）</w:t>
            </w:r>
          </w:p>
        </w:tc>
      </w:tr>
    </w:tbl>
    <w:p/>
    <w:p>
      <w:pPr>
        <w:pStyle w:val="Heading2"/>
      </w:pPr>
      <w:r>
        <w:t>原版代码（存在漏洞）</w:t>
      </w:r>
    </w:p>
    <w:p>
      <w:pPr/>
      <w:r>
        <w:rPr>
          <w:rFonts w:ascii="Consolas" w:hAnsi="Consolas"/>
          <w:sz w:val="18"/>
        </w:rPr>
        <w:t>```python</w:t>
        <w:br/>
        <w:t>if username in USERS:</w:t>
        <w:br/>
        <w:t xml:space="preserve">    return "密码错误"  # 存在该用户</w:t>
        <w:br/>
        <w:t>else:</w:t>
        <w:br/>
        <w:t xml:space="preserve">    return "用户不存在"  # 无此用户</w:t>
        <w:br/>
        <w:t>```</w:t>
      </w:r>
    </w:p>
    <w:p/>
    <w:p>
      <w:pPr>
        <w:pStyle w:val="Heading2"/>
      </w:pPr>
      <w:r>
        <w:t>危害分析</w:t>
      </w:r>
    </w:p>
    <w:p>
      <w:pPr>
        <w:spacing w:after="120"/>
      </w:pPr>
      <w:r>
        <w:t>攻击者收集有效用户名，缩小爆破范围</w:t>
      </w:r>
    </w:p>
    <w:p/>
    <w:p>
      <w:pPr>
        <w:pStyle w:val="Heading2"/>
      </w:pPr>
      <w:r>
        <w:t>修复方案</w:t>
      </w:r>
    </w:p>
    <w:p>
      <w:r>
        <w:rPr>
          <w:rFonts w:ascii="Consolas" w:hAnsi="Consolas"/>
          <w:sz w:val="18"/>
        </w:rPr>
        <w:t>```python</w:t>
        <w:br/>
        <w:t>error = "用户名或密码错误"  # 统一错误信息</w:t>
        <w:br/>
        <w:t>time.sleep(0.1)  # 模拟耗时，防时序</w:t>
        <w:br/>
        <w:t>```</w:t>
      </w:r>
    </w:p>
    <w:p/>
    <w:p>
      <w:pPr>
        <w:pStyle w:val="Heading2"/>
      </w:pPr>
      <w:r>
        <w:t>修复原理</w:t>
      </w:r>
    </w:p>
    <w:p>
      <w:r>
        <w:t>不论用户名是否存在，返回完全相同的错误信息</w:t>
      </w:r>
    </w:p>
    <w:p/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F39C12"/>
        </w:rPr>
        <w:t>漏洞十：详细错误提示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严重程度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🟡 中危（Medium）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 分类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CWE-209（Info Exposure Through Error Message）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OWASP Top 10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A05:2021 - Security Misconfiguration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CVSS 评分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5.3（Medium）</w:t>
            </w:r>
          </w:p>
        </w:tc>
      </w:tr>
    </w:tbl>
    <w:p/>
    <w:p>
      <w:pPr>
        <w:pStyle w:val="Heading2"/>
      </w:pPr>
      <w:r>
        <w:t>原版代码（存在漏洞）</w:t>
      </w:r>
    </w:p>
    <w:p>
      <w:pPr/>
      <w:r>
        <w:rPr>
          <w:rFonts w:ascii="Consolas" w:hAnsi="Consolas"/>
          <w:sz w:val="18"/>
        </w:rPr>
        <w:t>```python</w:t>
        <w:br/>
        <w:t># debug=True 时 500 错误显示完整堆栈</w:t>
        <w:br/>
        <w:t># 包含代码片段、变量值、文件路径</w:t>
        <w:br/>
        <w:t>```</w:t>
      </w:r>
    </w:p>
    <w:p/>
    <w:p>
      <w:pPr>
        <w:pStyle w:val="Heading2"/>
      </w:pPr>
      <w:r>
        <w:t>危害分析</w:t>
      </w:r>
    </w:p>
    <w:p>
      <w:pPr>
        <w:spacing w:after="120"/>
      </w:pPr>
      <w:r>
        <w:t>泄露文件路径、Python 版本、环境变量、第三方库版本</w:t>
      </w:r>
    </w:p>
    <w:p/>
    <w:p>
      <w:pPr>
        <w:pStyle w:val="Heading2"/>
      </w:pPr>
      <w:r>
        <w:t>修复方案</w:t>
      </w:r>
    </w:p>
    <w:p>
      <w:r>
        <w:rPr>
          <w:rFonts w:ascii="Consolas" w:hAnsi="Consolas"/>
          <w:sz w:val="18"/>
        </w:rPr>
        <w:t>```python</w:t>
        <w:br/>
        <w:t>@app.errorhandler(500)</w:t>
        <w:br/>
        <w:t>def internal_error(e):</w:t>
        <w:br/>
        <w:t xml:space="preserve">    return render_template("error.html", message="服务器内部错误"), 500</w:t>
        <w:br/>
        <w:t>```</w:t>
      </w:r>
    </w:p>
    <w:p/>
    <w:p>
      <w:pPr>
        <w:pStyle w:val="Heading2"/>
      </w:pPr>
      <w:r>
        <w:t>修复原理</w:t>
      </w:r>
    </w:p>
    <w:p>
      <w:r>
        <w:t>同时关闭 debug 模式 + 自定义统一错误页面</w:t>
      </w:r>
    </w:p>
    <w:p/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F39C12"/>
        </w:rPr>
        <w:t>漏洞十一：时序攻击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严重程度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🟡 中危（Medium）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 分类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CWE-208（Information Exposure Through Timing Discrepancy）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OWASP Top 10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A02:2021 - Cryptographic Failures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CVSS 评分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4.7（Medium）</w:t>
            </w:r>
          </w:p>
        </w:tc>
      </w:tr>
    </w:tbl>
    <w:p/>
    <w:p>
      <w:pPr>
        <w:pStyle w:val="Heading2"/>
      </w:pPr>
      <w:r>
        <w:t>原版代码（存在漏洞）</w:t>
      </w:r>
    </w:p>
    <w:p>
      <w:pPr/>
      <w:r>
        <w:rPr>
          <w:rFonts w:ascii="Consolas" w:hAnsi="Consolas"/>
          <w:sz w:val="18"/>
        </w:rPr>
        <w:t>```python</w:t>
        <w:br/>
        <w:t>if USERS[username]["password"] == password:  # 🔴 短路比较</w:t>
        <w:br/>
        <w:t xml:space="preserve">    # 第一个不匹配字符即返回，存在时序差异</w:t>
        <w:br/>
        <w:t>```</w:t>
      </w:r>
    </w:p>
    <w:p/>
    <w:p>
      <w:pPr>
        <w:pStyle w:val="Heading2"/>
      </w:pPr>
      <w:r>
        <w:t>危害分析</w:t>
      </w:r>
    </w:p>
    <w:p>
      <w:pPr>
        <w:spacing w:after="120"/>
      </w:pPr>
      <w:r>
        <w:t>攻击者测量响应时间逐字符猜解密码</w:t>
      </w:r>
    </w:p>
    <w:p/>
    <w:p>
      <w:pPr>
        <w:pStyle w:val="Heading2"/>
      </w:pPr>
      <w:r>
        <w:t>修复方案</w:t>
      </w:r>
    </w:p>
    <w:p>
      <w:r>
        <w:rPr>
          <w:rFonts w:ascii="Consolas" w:hAnsi="Consolas"/>
          <w:sz w:val="18"/>
        </w:rPr>
        <w:t>```python</w:t>
        <w:br/>
        <w:t>from werkzeug.security import check_password_hash</w:t>
        <w:br/>
        <w:t>if check_password_hash(user["password_hash"], password):</w:t>
        <w:br/>
        <w:t xml:space="preserve">    # 恒定时间比较，无论正确与否耗时相同</w:t>
        <w:br/>
        <w:t>```</w:t>
      </w:r>
    </w:p>
    <w:p/>
    <w:p>
      <w:pPr>
        <w:pStyle w:val="Heading2"/>
      </w:pPr>
      <w:r>
        <w:t>修复原理</w:t>
      </w:r>
    </w:p>
    <w:p>
      <w:r>
        <w:t>Werkzeug 的 check_password_hash 使用恒定时间比较算法</w:t>
      </w:r>
    </w:p>
    <w:p/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E67E22"/>
        </w:rPr>
        <w:t>漏洞十二：Session 固定攻击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严重程度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🟠 高危（High）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 分类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CWE-384（Session Fixation）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OWASP Top 10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A07:2021 - Identification and Authentication Failures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CVSS 评分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7.5（High）</w:t>
            </w:r>
          </w:p>
        </w:tc>
      </w:tr>
    </w:tbl>
    <w:p/>
    <w:p>
      <w:pPr>
        <w:pStyle w:val="Heading2"/>
      </w:pPr>
      <w:r>
        <w:t>原版代码（存在漏洞）</w:t>
      </w:r>
    </w:p>
    <w:p>
      <w:pPr/>
      <w:r>
        <w:rPr>
          <w:rFonts w:ascii="Consolas" w:hAnsi="Consolas"/>
          <w:sz w:val="18"/>
        </w:rPr>
        <w:t>```python</w:t>
        <w:br/>
        <w:t># 🔴 登录成功时不清除旧 session</w:t>
        <w:br/>
        <w:t>session["username"] = username</w:t>
        <w:br/>
        <w:t>```</w:t>
      </w:r>
    </w:p>
    <w:p/>
    <w:p>
      <w:pPr>
        <w:pStyle w:val="Heading2"/>
      </w:pPr>
      <w:r>
        <w:t>危害分析</w:t>
      </w:r>
    </w:p>
    <w:p>
      <w:pPr>
        <w:spacing w:after="120"/>
      </w:pPr>
      <w:r>
        <w:t>攻击者让用户使用指定 session ID 登录，然后冒用</w:t>
      </w:r>
    </w:p>
    <w:p/>
    <w:p>
      <w:pPr>
        <w:pStyle w:val="Heading2"/>
      </w:pPr>
      <w:r>
        <w:t>修复方案</w:t>
      </w:r>
    </w:p>
    <w:p>
      <w:r>
        <w:rPr>
          <w:rFonts w:ascii="Consolas" w:hAnsi="Consolas"/>
          <w:sz w:val="18"/>
        </w:rPr>
        <w:t>```python</w:t>
        <w:br/>
        <w:t>session.clear()  # 🔒 清除旧 session，防固定攻击</w:t>
        <w:br/>
        <w:t>session.permanent = True</w:t>
        <w:br/>
        <w:t>session["username"] = username</w:t>
        <w:br/>
        <w:t>```</w:t>
      </w:r>
    </w:p>
    <w:p/>
    <w:p>
      <w:pPr>
        <w:pStyle w:val="Heading2"/>
      </w:pPr>
      <w:r>
        <w:t>修复原理</w:t>
      </w:r>
    </w:p>
    <w:p>
      <w:r>
        <w:t>登录成功时先清除旧 Session，再创建全新 Session</w:t>
      </w:r>
    </w:p>
    <w:p/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F39C12"/>
        </w:rPr>
        <w:t>漏洞十三：密码无复杂度要求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严重程度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🟡 中危（Medium）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 分类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CWE-521（Weak Password Requirements）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OWASP Top 10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A07:2021 - Identification and Authentication Failures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CVSS 评分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5.9（Medium）</w:t>
            </w:r>
          </w:p>
        </w:tc>
      </w:tr>
    </w:tbl>
    <w:p/>
    <w:p>
      <w:pPr>
        <w:pStyle w:val="Heading2"/>
      </w:pPr>
      <w:r>
        <w:t>原版代码（存在漏洞）</w:t>
      </w:r>
    </w:p>
    <w:p>
      <w:pPr/>
      <w:r>
        <w:rPr>
          <w:rFonts w:ascii="Consolas" w:hAnsi="Consolas"/>
          <w:sz w:val="18"/>
        </w:rPr>
        <w:t>```python</w:t>
        <w:br/>
        <w:t>"admin123"  # 🔴 简单密码，仅小写+数字</w:t>
        <w:br/>
        <w:t>```</w:t>
      </w:r>
    </w:p>
    <w:p/>
    <w:p>
      <w:pPr>
        <w:pStyle w:val="Heading2"/>
      </w:pPr>
      <w:r>
        <w:t>危害分析</w:t>
      </w:r>
    </w:p>
    <w:p>
      <w:pPr>
        <w:spacing w:after="120"/>
      </w:pPr>
      <w:r>
        <w:t>常见密码字典可轻松破解</w:t>
      </w:r>
    </w:p>
    <w:p/>
    <w:p>
      <w:pPr>
        <w:pStyle w:val="Heading2"/>
      </w:pPr>
      <w:r>
        <w:t>修复方案</w:t>
      </w:r>
    </w:p>
    <w:p>
      <w:r>
        <w:rPr>
          <w:rFonts w:ascii="Consolas" w:hAnsi="Consolas"/>
          <w:sz w:val="18"/>
        </w:rPr>
        <w:t>```python</w:t>
        <w:br/>
        <w:t>import re</w:t>
        <w:br/>
        <w:t>PASSWORD_REGEX = re.compile(</w:t>
        <w:br/>
        <w:t xml:space="preserve">    r"^(?=.*[a-z])(?=.*[A-Z])(?=.*\d)(?=.*[@$!%*?&amp;_#]).{8,}$"</w:t>
        <w:br/>
        <w:t>)</w:t>
        <w:br/>
        <w:t>if not PASSWORD_REGEX.match(new_password):</w:t>
        <w:br/>
        <w:t xml:space="preserve">    error = "密码必须包含大小写字母、数字和特殊字符"</w:t>
        <w:br/>
        <w:t>```</w:t>
      </w:r>
    </w:p>
    <w:p/>
    <w:p>
      <w:pPr>
        <w:pStyle w:val="Heading2"/>
      </w:pPr>
      <w:r>
        <w:t>修复原理</w:t>
      </w:r>
    </w:p>
    <w:p>
      <w:r>
        <w:t>大小写字母 + 数字 + 特殊字符，至少 8 位</w:t>
      </w:r>
    </w:p>
    <w:p/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F39C12"/>
        </w:rPr>
        <w:t>漏洞十四：无会话超时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严重程度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🟡 中危（Medium）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 分类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CWE-613（Insufficient Session Expiration）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OWASP Top 10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A07:2021 - Identification and Authentication Failures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CVSS 评分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6.5（Medium）</w:t>
            </w:r>
          </w:p>
        </w:tc>
      </w:tr>
    </w:tbl>
    <w:p/>
    <w:p>
      <w:pPr>
        <w:pStyle w:val="Heading2"/>
      </w:pPr>
      <w:r>
        <w:t>原版代码（存在漏洞）</w:t>
      </w:r>
    </w:p>
    <w:p>
      <w:pPr/>
      <w:r>
        <w:rPr>
          <w:rFonts w:ascii="Consolas" w:hAnsi="Consolas"/>
          <w:sz w:val="18"/>
        </w:rPr>
        <w:t>```python</w:t>
        <w:br/>
        <w:t># 🔴 没有配置 session 超时，永不过期</w:t>
        <w:br/>
        <w:t>```</w:t>
      </w:r>
    </w:p>
    <w:p/>
    <w:p>
      <w:pPr>
        <w:pStyle w:val="Heading2"/>
      </w:pPr>
      <w:r>
        <w:t>危害分析</w:t>
      </w:r>
    </w:p>
    <w:p>
      <w:pPr>
        <w:spacing w:after="120"/>
      </w:pPr>
      <w:r>
        <w:t>公共电脑场景下他人可继续使用登录态；被盗 session 永久有效</w:t>
      </w:r>
    </w:p>
    <w:p/>
    <w:p>
      <w:pPr>
        <w:pStyle w:val="Heading2"/>
      </w:pPr>
      <w:r>
        <w:t>修复方案</w:t>
      </w:r>
    </w:p>
    <w:p>
      <w:r>
        <w:rPr>
          <w:rFonts w:ascii="Consolas" w:hAnsi="Consolas"/>
          <w:sz w:val="18"/>
        </w:rPr>
        <w:t>```python</w:t>
        <w:br/>
        <w:t>from datetime import timedelta</w:t>
        <w:br/>
        <w:t>app.config.update(</w:t>
        <w:br/>
        <w:t xml:space="preserve">    PERMANENT_SESSION_LIFETIME=timedelta(minutes=30),</w:t>
        <w:br/>
        <w:t xml:space="preserve">    SESSION_REFRESH_EACH_REQUEST=True,</w:t>
        <w:br/>
        <w:t>)</w:t>
        <w:br/>
        <w:t>session.permanent = True  # 登录时设置</w:t>
        <w:br/>
        <w:t>```</w:t>
      </w:r>
    </w:p>
    <w:p/>
    <w:p>
      <w:pPr>
        <w:pStyle w:val="Heading2"/>
      </w:pPr>
      <w:r>
        <w:t>修复原理</w:t>
      </w:r>
    </w:p>
    <w:p>
      <w:r>
        <w:t>30 分钟不活动自动过期，有操作则刷新</w:t>
      </w:r>
    </w:p>
    <w:p/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F39C12"/>
        </w:rPr>
        <w:t>漏洞十五：密码暴露在前端页面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严重程度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🟡 中危（Medium）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 分类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CWE-200（Information Exposure）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OWASP Top 10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A01:2021 - Broken Access Control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CVSS 评分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  <w:t>5.3（Medium）</w:t>
            </w:r>
          </w:p>
        </w:tc>
      </w:tr>
    </w:tbl>
    <w:p/>
    <w:p>
      <w:pPr>
        <w:pStyle w:val="Heading2"/>
      </w:pPr>
      <w:r>
        <w:t>原版代码（存在漏洞）</w:t>
      </w:r>
    </w:p>
    <w:p>
      <w:pPr/>
      <w:r>
        <w:rPr>
          <w:rFonts w:ascii="Consolas" w:hAnsi="Consolas"/>
          <w:sz w:val="18"/>
        </w:rPr>
        <w:t>```python</w:t>
        <w:br/>
        <w:t>user_info = USERS[username]  # 🔴 包含 password 字段</w:t>
        <w:br/>
        <w:t>return render_template("index.html", user=user_info)</w:t>
        <w:br/>
        <w:t>```</w:t>
        <w:br/>
        <w:br/>
        <w:t>```html</w:t>
        <w:br/>
        <w:t>&lt;li&gt;密码：{{ user.password }}&lt;/li&gt;  &lt;!-- 🔴 明文显示密码 --&gt;</w:t>
        <w:br/>
        <w:t>```</w:t>
      </w:r>
    </w:p>
    <w:p/>
    <w:p>
      <w:pPr>
        <w:pStyle w:val="Heading2"/>
      </w:pPr>
      <w:r>
        <w:t>危害分析</w:t>
      </w:r>
    </w:p>
    <w:p>
      <w:pPr>
        <w:spacing w:after="120"/>
      </w:pPr>
      <w:r>
        <w:t>肩窥攻击、屏幕截图泄露、浏览器缓存泄露</w:t>
      </w:r>
    </w:p>
    <w:p/>
    <w:p>
      <w:pPr>
        <w:pStyle w:val="Heading2"/>
      </w:pPr>
      <w:r>
        <w:t>修复方案</w:t>
      </w:r>
    </w:p>
    <w:p>
      <w:r>
        <w:rPr>
          <w:rFonts w:ascii="Consolas" w:hAnsi="Consolas"/>
          <w:sz w:val="18"/>
        </w:rPr>
        <w:t>```python</w:t>
        <w:br/>
        <w:t>user_info = {</w:t>
        <w:br/>
        <w:t xml:space="preserve">    "username": user["username"],</w:t>
        <w:br/>
        <w:t xml:space="preserve">    "role": user["role"],</w:t>
        <w:br/>
        <w:t xml:space="preserve">    "email": user["email"],</w:t>
        <w:br/>
        <w:t xml:space="preserve">    "phone": user["phone"],</w:t>
        <w:br/>
        <w:t xml:space="preserve">    "balance": user["balance"],</w:t>
        <w:br/>
        <w:t xml:space="preserve">    # 🔒 不包含密码或密码哈希</w:t>
        <w:br/>
        <w:t>}</w:t>
        <w:br/>
        <w:t>```</w:t>
      </w:r>
    </w:p>
    <w:p/>
    <w:p>
      <w:pPr>
        <w:pStyle w:val="Heading2"/>
      </w:pPr>
      <w:r>
        <w:t>修复原理</w:t>
      </w:r>
    </w:p>
    <w:p>
      <w:r>
        <w:t>纯前端不接触密码，密码仅在修改密码时由用户输入</w:t>
      </w:r>
    </w:p>
    <w:p/>
    <w:p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t>✨ 新增安全功能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功能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修改密码功能</w:t>
            </w:r>
          </w:p>
        </w:tc>
        <w:tc>
          <w:tcPr>
            <w:tcW w:type="dxa" w:w="4320"/>
          </w:tcPr>
          <w:p>
            <w:r>
              <w:t>用户可随时修改密码，前端有密码强度实时检测（弱/中/强）</w:t>
            </w:r>
          </w:p>
        </w:tc>
      </w:tr>
      <w:tr>
        <w:tc>
          <w:tcPr>
            <w:tcW w:type="dxa" w:w="4320"/>
          </w:tcPr>
          <w:p>
            <w:r>
              <w:t>管理员控制台</w:t>
            </w:r>
          </w:p>
        </w:tc>
        <w:tc>
          <w:tcPr>
            <w:tcW w:type="dxa" w:w="4320"/>
          </w:tcPr>
          <w:p>
            <w:r>
              <w:t>管理员可查看所有用户的账户安全状态，并可手动解锁被锁定的账户</w:t>
            </w:r>
          </w:p>
        </w:tc>
      </w:tr>
      <w:tr>
        <w:tc>
          <w:tcPr>
            <w:tcW w:type="dxa" w:w="4320"/>
          </w:tcPr>
          <w:p>
            <w:r>
              <w:t>密码强度实时检测</w:t>
            </w:r>
          </w:p>
        </w:tc>
        <w:tc>
          <w:tcPr>
            <w:tcW w:type="dxa" w:w="4320"/>
          </w:tcPr>
          <w:p>
            <w:r>
              <w:t>前端 JavaScript 实时计算密码强度，输入时即时反馈</w:t>
            </w:r>
          </w:p>
        </w:tc>
      </w:tr>
      <w:tr>
        <w:tc>
          <w:tcPr>
            <w:tcW w:type="dxa" w:w="4320"/>
          </w:tcPr>
          <w:p>
            <w:r>
              <w:t>安全保障提示</w:t>
            </w:r>
          </w:p>
        </w:tc>
        <w:tc>
          <w:tcPr>
            <w:tcW w:type="dxa" w:w="4320"/>
          </w:tcPr>
          <w:p>
            <w:r>
              <w:t>页面显示当前安全状态：加密方式、剩余会话时间、安全建议</w:t>
            </w:r>
          </w:p>
        </w:tc>
      </w:tr>
      <w:tr>
        <w:tc>
          <w:tcPr>
            <w:tcW w:type="dxa" w:w="4320"/>
          </w:tcPr>
          <w:p>
            <w:r>
              <w:t>安全事件记录</w:t>
            </w:r>
          </w:p>
        </w:tc>
        <w:tc>
          <w:tcPr>
            <w:tcW w:type="dxa" w:w="4320"/>
          </w:tcPr>
          <w:p>
            <w:r>
              <w:t>登录失败次数被记录，为后续审计提供数据</w:t>
            </w:r>
          </w:p>
        </w:tc>
      </w:tr>
    </w:tbl>
    <w:p/>
    <w:p>
      <w:pPr>
        <w:pStyle w:val="Heading1"/>
      </w:pPr>
      <w:r>
        <w:t>🛡️ 防御的攻击类型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攻击类型</w:t>
            </w:r>
          </w:p>
        </w:tc>
        <w:tc>
          <w:tcPr>
            <w:tcW w:type="dxa" w:w="2880"/>
          </w:tcPr>
          <w:p>
            <w:r>
              <w:t>原版状态</w:t>
            </w:r>
          </w:p>
        </w:tc>
        <w:tc>
          <w:tcPr>
            <w:tcW w:type="dxa" w:w="2880"/>
          </w:tcPr>
          <w:p>
            <w:r>
              <w:t>安全版状态</w:t>
            </w:r>
          </w:p>
        </w:tc>
      </w:tr>
      <w:tr>
        <w:tc>
          <w:tcPr>
            <w:tcW w:type="dxa" w:w="2880"/>
          </w:tcPr>
          <w:p>
            <w:r>
              <w:t>暴力破解 / 字典攻击</w:t>
            </w:r>
          </w:p>
        </w:tc>
        <w:tc>
          <w:tcPr>
            <w:tcW w:type="dxa" w:w="2880"/>
          </w:tcPr>
          <w:p>
            <w:r>
              <w:t>❌ 完全无防护</w:t>
            </w:r>
          </w:p>
        </w:tc>
        <w:tc>
          <w:tcPr>
            <w:tcW w:type="dxa" w:w="2880"/>
          </w:tcPr>
          <w:p>
            <w:r>
              <w:t>✅ 限流 + 锁定 + 强密码</w:t>
            </w:r>
          </w:p>
        </w:tc>
      </w:tr>
      <w:tr>
        <w:tc>
          <w:tcPr>
            <w:tcW w:type="dxa" w:w="2880"/>
          </w:tcPr>
          <w:p>
            <w:r>
              <w:t>CSRF 跨站请求伪造</w:t>
            </w:r>
          </w:p>
        </w:tc>
        <w:tc>
          <w:tcPr>
            <w:tcW w:type="dxa" w:w="2880"/>
          </w:tcPr>
          <w:p>
            <w:r>
              <w:t>❌ 完全无防护</w:t>
            </w:r>
          </w:p>
        </w:tc>
        <w:tc>
          <w:tcPr>
            <w:tcW w:type="dxa" w:w="2880"/>
          </w:tcPr>
          <w:p>
            <w:r>
              <w:t>✅ CSRF Token 校验</w:t>
            </w:r>
          </w:p>
        </w:tc>
      </w:tr>
      <w:tr>
        <w:tc>
          <w:tcPr>
            <w:tcW w:type="dxa" w:w="2880"/>
          </w:tcPr>
          <w:p>
            <w:r>
              <w:t>XSS 跨站脚本攻击</w:t>
            </w:r>
          </w:p>
        </w:tc>
        <w:tc>
          <w:tcPr>
            <w:tcW w:type="dxa" w:w="2880"/>
          </w:tcPr>
          <w:p>
            <w:r>
              <w:t>❌ 完全无防护</w:t>
            </w:r>
          </w:p>
        </w:tc>
        <w:tc>
          <w:tcPr>
            <w:tcW w:type="dxa" w:w="2880"/>
          </w:tcPr>
          <w:p>
            <w:r>
              <w:t>✅ 输入消毒 + 自动转义</w:t>
            </w:r>
          </w:p>
        </w:tc>
      </w:tr>
      <w:tr>
        <w:tc>
          <w:tcPr>
            <w:tcW w:type="dxa" w:w="2880"/>
          </w:tcPr>
          <w:p>
            <w:r>
              <w:t>Session 劫持 / 伪造</w:t>
            </w:r>
          </w:p>
        </w:tc>
        <w:tc>
          <w:tcPr>
            <w:tcW w:type="dxa" w:w="2880"/>
          </w:tcPr>
          <w:p>
            <w:r>
              <w:t>❌ 完全无防护</w:t>
            </w:r>
          </w:p>
        </w:tc>
        <w:tc>
          <w:tcPr>
            <w:tcW w:type="dxa" w:w="2880"/>
          </w:tcPr>
          <w:p>
            <w:r>
              <w:t>✅ HttpOnly + SameSite + 随机密钥</w:t>
            </w:r>
          </w:p>
        </w:tc>
      </w:tr>
      <w:tr>
        <w:tc>
          <w:tcPr>
            <w:tcW w:type="dxa" w:w="2880"/>
          </w:tcPr>
          <w:p>
            <w:r>
              <w:t>时序攻击</w:t>
            </w:r>
          </w:p>
        </w:tc>
        <w:tc>
          <w:tcPr>
            <w:tcW w:type="dxa" w:w="2880"/>
          </w:tcPr>
          <w:p>
            <w:r>
              <w:t>❌ 完全无防护</w:t>
            </w:r>
          </w:p>
        </w:tc>
        <w:tc>
          <w:tcPr>
            <w:tcW w:type="dxa" w:w="2880"/>
          </w:tcPr>
          <w:p>
            <w:r>
              <w:t>✅ 恒定时间比较</w:t>
            </w:r>
          </w:p>
        </w:tc>
      </w:tr>
      <w:tr>
        <w:tc>
          <w:tcPr>
            <w:tcW w:type="dxa" w:w="2880"/>
          </w:tcPr>
          <w:p>
            <w:r>
              <w:t>用户名枚举</w:t>
            </w:r>
          </w:p>
        </w:tc>
        <w:tc>
          <w:tcPr>
            <w:tcW w:type="dxa" w:w="2880"/>
          </w:tcPr>
          <w:p>
            <w:r>
              <w:t>❌ 完全无防护</w:t>
            </w:r>
          </w:p>
        </w:tc>
        <w:tc>
          <w:tcPr>
            <w:tcW w:type="dxa" w:w="2880"/>
          </w:tcPr>
          <w:p>
            <w:r>
              <w:t>✅ 通用错误提示</w:t>
            </w:r>
          </w:p>
        </w:tc>
      </w:tr>
      <w:tr>
        <w:tc>
          <w:tcPr>
            <w:tcW w:type="dxa" w:w="2880"/>
          </w:tcPr>
          <w:p>
            <w:r>
              <w:t>信息泄露</w:t>
            </w:r>
          </w:p>
        </w:tc>
        <w:tc>
          <w:tcPr>
            <w:tcW w:type="dxa" w:w="2880"/>
          </w:tcPr>
          <w:p>
            <w:r>
              <w:t>❌ 完全无防护</w:t>
            </w:r>
          </w:p>
        </w:tc>
        <w:tc>
          <w:tcPr>
            <w:tcW w:type="dxa" w:w="2880"/>
          </w:tcPr>
          <w:p>
            <w:r>
              <w:t>✅ 关闭 debug + 统一错误页</w:t>
            </w:r>
          </w:p>
        </w:tc>
      </w:tr>
      <w:tr>
        <w:tc>
          <w:tcPr>
            <w:tcW w:type="dxa" w:w="2880"/>
          </w:tcPr>
          <w:p>
            <w:r>
              <w:t>点击劫持</w:t>
            </w:r>
          </w:p>
        </w:tc>
        <w:tc>
          <w:tcPr>
            <w:tcW w:type="dxa" w:w="2880"/>
          </w:tcPr>
          <w:p>
            <w:r>
              <w:t>❌ 完全无防护</w:t>
            </w:r>
          </w:p>
        </w:tc>
        <w:tc>
          <w:tcPr>
            <w:tcW w:type="dxa" w:w="2880"/>
          </w:tcPr>
          <w:p>
            <w:r>
              <w:t>✅ X-Frame-Options: DENY</w:t>
            </w:r>
          </w:p>
        </w:tc>
      </w:tr>
      <w:tr>
        <w:tc>
          <w:tcPr>
            <w:tcW w:type="dxa" w:w="2880"/>
          </w:tcPr>
          <w:p>
            <w:r>
              <w:t>Session 固定攻击</w:t>
            </w:r>
          </w:p>
        </w:tc>
        <w:tc>
          <w:tcPr>
            <w:tcW w:type="dxa" w:w="2880"/>
          </w:tcPr>
          <w:p>
            <w:r>
              <w:t>❌ 完全无防护</w:t>
            </w:r>
          </w:p>
        </w:tc>
        <w:tc>
          <w:tcPr>
            <w:tcW w:type="dxa" w:w="2880"/>
          </w:tcPr>
          <w:p>
            <w:r>
              <w:t>✅ 登录时清除旧 Session</w:t>
            </w:r>
          </w:p>
        </w:tc>
      </w:tr>
    </w:tbl>
    <w:p/>
    <w:p>
      <w:pPr>
        <w:pStyle w:val="Heading1"/>
      </w:pPr>
      <w:r>
        <w:t>✅ 修复总结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漏洞总数</w:t>
            </w:r>
          </w:p>
        </w:tc>
        <w:tc>
          <w:tcPr>
            <w:tcW w:type="dxa" w:w="4320"/>
          </w:tcPr>
          <w:p>
            <w:r>
              <w:t>15 个</w:t>
            </w:r>
          </w:p>
        </w:tc>
      </w:tr>
      <w:tr>
        <w:tc>
          <w:tcPr>
            <w:tcW w:type="dxa" w:w="4320"/>
          </w:tcPr>
          <w:p>
            <w:r>
              <w:t>🔴 严重（Critical）</w:t>
            </w:r>
          </w:p>
        </w:tc>
        <w:tc>
          <w:tcPr>
            <w:tcW w:type="dxa" w:w="4320"/>
          </w:tcPr>
          <w:p>
            <w:r>
              <w:t>5 个</w:t>
            </w:r>
          </w:p>
        </w:tc>
      </w:tr>
      <w:tr>
        <w:tc>
          <w:tcPr>
            <w:tcW w:type="dxa" w:w="4320"/>
          </w:tcPr>
          <w:p>
            <w:r>
              <w:t>🟠 高危（High）</w:t>
            </w:r>
          </w:p>
        </w:tc>
        <w:tc>
          <w:tcPr>
            <w:tcW w:type="dxa" w:w="4320"/>
          </w:tcPr>
          <w:p>
            <w:r>
              <w:t>4 个</w:t>
            </w:r>
          </w:p>
        </w:tc>
      </w:tr>
      <w:tr>
        <w:tc>
          <w:tcPr>
            <w:tcW w:type="dxa" w:w="4320"/>
          </w:tcPr>
          <w:p>
            <w:r>
              <w:t>🟡 中危（Medium）</w:t>
            </w:r>
          </w:p>
        </w:tc>
        <w:tc>
          <w:tcPr>
            <w:tcW w:type="dxa" w:w="4320"/>
          </w:tcPr>
          <w:p>
            <w:r>
              <w:t>6 个</w:t>
            </w:r>
          </w:p>
        </w:tc>
      </w:tr>
      <w:tr>
        <w:tc>
          <w:tcPr>
            <w:tcW w:type="dxa" w:w="4320"/>
          </w:tcPr>
          <w:p>
            <w:r>
              <w:t>修复率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</w:tbl>
    <w:p/>
    <w:p/>
    <w:p>
      <w:pPr>
        <w:jc w:val="center"/>
      </w:pPr>
      <w:r>
        <w:rPr>
          <w:i/>
          <w:color w:val="999999"/>
          <w:sz w:val="28"/>
        </w:rPr>
        <w:t>— 报告完毕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