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文件包含与路径遍历漏洞修复报告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第五期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修复版本：v2.4 → v2.5（路径遍历漏洞修复）</w:t>
      </w:r>
    </w:p>
    <w:p>
      <w:pPr>
        <w:jc w:val="center"/>
      </w:pPr>
      <w:r>
        <w:rPr>
          <w:color w:val="555555"/>
          <w:sz w:val="22"/>
        </w:rPr>
        <w:t>修复日期：2025-07-13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commit：5e34b70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漏洞一：任意文件读取（路径遍历）</w:t>
      </w:r>
    </w:p>
    <w:p>
      <w:pPr>
        <w:spacing w:after="60"/>
      </w:pPr>
      <w:r>
        <w:t>3. 漏洞二：本地文件包含</w:t>
      </w:r>
    </w:p>
    <w:p>
      <w:pPr>
        <w:spacing w:after="60"/>
      </w:pPr>
      <w:r>
        <w:t>4. 攻击示例</w:t>
      </w:r>
    </w:p>
    <w:p>
      <w:pPr>
        <w:spacing w:after="60"/>
      </w:pPr>
      <w:r>
        <w:t>5. 修复前后代码对比</w:t>
      </w:r>
    </w:p>
    <w:p>
      <w:pPr>
        <w:spacing w:after="60"/>
      </w:pPr>
      <w:r>
        <w:t>6. 修复方法详解</w:t>
      </w:r>
    </w:p>
    <w:p>
      <w:pPr>
        <w:spacing w:after="60"/>
      </w:pPr>
      <w:r>
        <w:t>7.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v2.4 版本中，新增的动态页面加载功能（/page）存在严重的路径遍历和本地文件包含漏洞。服务端直接拼接用户输入的 name 参数到文件路径中，未对 "../" 等路径遍历字符做任何过滤，导致攻击者可以读取服务器上任意文件，包括系统配置文件、源代码、密码文件等敏感信息。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路径遍历 + 本地文件包含（Path Traversal + LFI）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CWE-22（Path Traversal）、CWE-98（PHP File Inclusion）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A01:2021 - Broken Access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/page?name={用户输入}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8.6（High）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2 个（路径遍历 + 文件包含）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源码泄露：</w:t>
      </w:r>
      <w:r>
        <w:t>读取 app.py 获取全部业务逻辑、数据库结构、密钥配置</w:t>
      </w:r>
    </w:p>
    <w:p>
      <w:r>
        <w:rPr>
          <w:b/>
        </w:rPr>
        <w:t>▪ 系统文件泄露：</w:t>
      </w:r>
      <w:r>
        <w:t>读取 /etc/passwd 获取系统用户列表，为渗透提供信息</w:t>
      </w:r>
    </w:p>
    <w:p>
      <w:r>
        <w:rPr>
          <w:b/>
        </w:rPr>
        <w:t>▪ 数据库文件泄露：</w:t>
      </w:r>
      <w:r>
        <w:t>读取 data/users.db 获取全部用户的明文密码</w:t>
      </w:r>
    </w:p>
    <w:p>
      <w:r>
        <w:rPr>
          <w:b/>
        </w:rPr>
        <w:t>▪ 配置文件泄露：</w:t>
      </w:r>
      <w:r>
        <w:t>读取系统配置文件获取数据库密码、API密钥等敏感信息</w:t>
      </w:r>
    </w:p>
    <w:p>
      <w:r>
        <w:rPr>
          <w:b/>
        </w:rPr>
        <w:t>▪ 远程代码执行：</w:t>
      </w:r>
      <w:r>
        <w:t>结合文件上传功能，先上传恶意脚本再通过文件包含执行</w:t>
      </w:r>
    </w:p>
    <w:p>
      <w:r>
        <w:br w:type="page"/>
      </w:r>
    </w:p>
    <w:p>
      <w:pPr>
        <w:pStyle w:val="Heading1"/>
      </w:pPr>
      <w:r>
        <w:t>2. 漏洞一：任意文件读取（路径遍历）</w:t>
      </w:r>
    </w:p>
    <w:p>
      <w:pPr>
        <w:pStyle w:val="Heading2"/>
      </w:pPr>
      <w:r>
        <w:t>漏洞描述</w:t>
      </w:r>
    </w:p>
    <w:p>
      <w:r>
        <w:t>/page 路由将用户输入的 name 参数直接传递给 os.path.join("pages", name)。攻击者在 name 中包含 "../" 序列即可跳出 pages/ 目录，读取服务器上任意文件。</w:t>
      </w:r>
    </w:p>
    <w:p>
      <w:pPr>
        <w:pStyle w:val="Heading2"/>
      </w:pPr>
      <w:r>
        <w:t>原代码（存在漏洞）</w:t>
      </w:r>
    </w:p>
    <w:p>
      <w:r>
        <w:rPr>
          <w:rFonts w:ascii="Consolas" w:hAnsi="Consolas"/>
          <w:color w:val="E74C3C"/>
          <w:sz w:val="18"/>
        </w:rPr>
        <w:t>@app.route("/page")</w:t>
        <w:br/>
        <w:t>def dynamic_page():</w:t>
        <w:br/>
        <w:t xml:space="preserve">    name = request.args.get("name", "")       # 🔴 用户可控</w:t>
        <w:br/>
        <w:t xml:space="preserve">    page_path = os.path.join("pages", name)   # 🔴 直接拼接</w:t>
        <w:br/>
        <w:t xml:space="preserve">    # 🔴 无任何路径校验</w:t>
        <w:br/>
        <w:t xml:space="preserve">    if os.path.exists(page_path):</w:t>
        <w:br/>
        <w:t xml:space="preserve">        with open(page_path, "r") as f:</w:t>
        <w:br/>
        <w:t xml:space="preserve">            page_content = f.read()           # 🔴 直接读取并返回</w:t>
      </w:r>
    </w:p>
    <w:p/>
    <w:p>
      <w:pPr>
        <w:pStyle w:val="Heading2"/>
      </w:pPr>
      <w:r>
        <w:t>攻击示例</w:t>
      </w:r>
    </w:p>
    <w:p>
      <w:r>
        <w:rPr>
          <w:rFonts w:ascii="Consolas" w:hAnsi="Consolas"/>
          <w:color w:val="E74C3C"/>
          <w:sz w:val="18"/>
        </w:rPr>
        <w:t>/page?name=../app.py → 读取应用源代码</w:t>
      </w:r>
    </w:p>
    <w:p/>
    <w:p>
      <w:r>
        <w:rPr>
          <w:rFonts w:ascii="Consolas" w:hAnsi="Consolas"/>
          <w:color w:val="E74C3C"/>
          <w:sz w:val="18"/>
        </w:rPr>
        <w:t>/page?name=../../etc/passwd → 读取系统用户文件</w:t>
      </w:r>
    </w:p>
    <w:p/>
    <w:p>
      <w:r>
        <w:rPr>
          <w:rFonts w:ascii="Consolas" w:hAnsi="Consolas"/>
          <w:color w:val="E74C3C"/>
          <w:sz w:val="18"/>
        </w:rPr>
        <w:t>/page?name=../data/users.db → 读取数据库文件</w:t>
      </w:r>
    </w:p>
    <w:p>
      <w:r>
        <w:br w:type="page"/>
      </w:r>
    </w:p>
    <w:p>
      <w:pPr>
        <w:pStyle w:val="Heading1"/>
      </w:pPr>
      <w:r>
        <w:t>3. 漏洞二：本地文件包含</w:t>
      </w:r>
    </w:p>
    <w:p>
      <w:pPr>
        <w:pStyle w:val="Heading2"/>
      </w:pPr>
      <w:r>
        <w:t>漏洞描述</w:t>
      </w:r>
    </w:p>
    <w:p>
      <w:r>
        <w:t>该页面对读取的内容未做任何渲染限制，文件内容直接通过 Flask 的 Jinja2 模板引擎渲染。结合上传功能，攻击者可上传包含恶意脚本的文件（如 SVG 中的 JavaScript），然后通过文件包含功能加载该文件，触发 XSS 攻击。更严重的是，如果上传了包含模板语法的文件（如 {{ config }}），Jinja2 会执行其中的模板表达式，导致服务端模板注入（SSTI）。</w:t>
      </w:r>
    </w:p>
    <w:p/>
    <w:p>
      <w:pPr>
        <w:pStyle w:val="Heading2"/>
      </w:pPr>
      <w:r>
        <w:t>攻击链</w:t>
      </w:r>
    </w:p>
    <w:p>
      <w:r>
        <w:t>1. 上传恶意 SVG 文件（含 XSS payload）到 /upload</w:t>
      </w:r>
    </w:p>
    <w:p>
      <w:r>
        <w:t>2. 使用 /page?name=../static/uploads/evil.svg 加载它</w:t>
      </w:r>
    </w:p>
    <w:p>
      <w:r>
        <w:t>3. SVG 中的 JavaScript 被执行（存储型 XSS）</w:t>
      </w:r>
    </w:p>
    <w:p>
      <w:r>
        <w:br w:type="page"/>
      </w:r>
    </w:p>
    <w:p>
      <w:pPr>
        <w:pStyle w:val="Heading1"/>
      </w:pPr>
      <w:r>
        <w:t>4. 攻击示例与效果</w:t>
      </w:r>
    </w:p>
    <w:p>
      <w:pPr>
        <w:pStyle w:val="Heading2"/>
      </w:pPr>
      <w:r>
        <w:t>测试结果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name=help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正常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显示帮助中心页面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name=../app.py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读取了 Flask 源代码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name=../../etc/passwd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部分成功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路径解析问题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name=../data/users.db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读取了 SQLite 数据库文件</w:t>
            </w:r>
          </w:p>
        </w:tc>
      </w:tr>
    </w:tbl>
    <w:p>
      <w:r>
        <w:br w:type="page"/>
      </w:r>
    </w:p>
    <w:p>
      <w:pPr>
        <w:pStyle w:val="Heading1"/>
      </w:pPr>
      <w:r>
        <w:t>5. 修复前后代码对比</w:t>
      </w:r>
    </w:p>
    <w:p>
      <w:pPr>
        <w:pStyle w:val="Heading2"/>
      </w:pPr>
      <w:r>
        <w:t>修复前（有漏洞）</w:t>
      </w:r>
    </w:p>
    <w:p>
      <w:r>
        <w:rPr>
          <w:rFonts w:ascii="Consolas" w:hAnsi="Consolas"/>
          <w:color w:val="E74C3C"/>
          <w:sz w:val="18"/>
        </w:rPr>
        <w:t>@app.route("/page")</w:t>
        <w:br/>
        <w:t>def dynamic_page():</w:t>
        <w:br/>
        <w:t xml:space="preserve">    name = request.args.get("name", "")           # 用户输入</w:t>
        <w:br/>
        <w:t xml:space="preserve">    page_path = os.path.join("pages", name)        # 🔴 直接拼接</w:t>
        <w:br/>
        <w:t xml:space="preserve">    if os.path.exists(page_path):</w:t>
        <w:br/>
        <w:t xml:space="preserve">        with open(page_path, "r", encoding="utf-8") as f:</w:t>
        <w:br/>
        <w:t xml:space="preserve">            page_content = f.read()                # 🔴 直接读取</w:t>
        <w:br/>
        <w:t xml:space="preserve">    return render_template("index.html",</w:t>
        <w:br/>
        <w:t xml:space="preserve">                           page_content=page_content)</w:t>
      </w:r>
    </w:p>
    <w:p>
      <w:pPr>
        <w:pStyle w:val="Heading2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@app.route("/page")</w:t>
        <w:br/>
        <w:t>def dynamic_page():</w:t>
        <w:br/>
        <w:t xml:space="preserve">    name = request.args.get("name", "")</w:t>
        <w:br/>
        <w:t xml:space="preserve">    # ✅ 白名单：只允许预定义的页面名称</w:t>
        <w:br/>
        <w:t xml:space="preserve">    ALLOWED_PAGES = {"help", "about", "terms", "privacy"}</w:t>
        <w:br/>
        <w:t xml:space="preserve">    if name not in ALLOWED_PAGES:</w:t>
        <w:br/>
        <w:t xml:space="preserve">        return "页面不存在", 404</w:t>
        <w:br/>
        <w:t xml:space="preserve">    # ✅ 安全地加载页面</w:t>
        <w:br/>
        <w:t xml:space="preserve">    page_path = os.path.join(app.root_path, "pages", f"{name}.html")</w:t>
        <w:br/>
        <w:t xml:space="preserve">    with open(page_path, "r", encoding="utf-8") as f:</w:t>
        <w:br/>
        <w:t xml:space="preserve">        page_content = f.read()</w:t>
      </w:r>
    </w:p>
    <w:p>
      <w:r>
        <w:br w:type="page"/>
      </w:r>
    </w:p>
    <w:p>
      <w:pPr>
        <w:pStyle w:val="Heading1"/>
      </w:pPr>
      <w:r>
        <w:t>6. 修复方法详解</w:t>
      </w:r>
    </w:p>
    <w:p>
      <w:pPr>
        <w:pStyle w:val="Heading2"/>
      </w:pPr>
      <w:r>
        <w:t>6.1 白名单校验</w:t>
      </w:r>
    </w:p>
    <w:p>
      <w:r>
        <w:t>定义允许访问的页面名称集合，只接受白名单中的值。任何不在白名单中的请求直接返回 404。这是最安全的做法。</w:t>
      </w:r>
    </w:p>
    <w:p>
      <w:pPr>
        <w:pStyle w:val="Heading2"/>
      </w:pPr>
      <w:r>
        <w:t>6.2 路径规范化后校验</w:t>
      </w:r>
    </w:p>
    <w:p>
      <w:r>
        <w:t>使用 os.path.realpath() 获取实际路径，检查是否以 pages/ 目录开头。如果不在白名单内则拒绝访问。</w:t>
      </w:r>
    </w:p>
    <w:p>
      <w:pPr>
        <w:pStyle w:val="Heading2"/>
      </w:pPr>
      <w:r>
        <w:t>6.3 禁止用户控制路径</w:t>
      </w:r>
    </w:p>
    <w:p>
      <w:r>
        <w:t>从 URL 参数中只接受页面标识符（如 ID 或 slug），然后在服务端映射到实际文件路径。</w:t>
      </w:r>
    </w:p>
    <w:p>
      <w:pPr>
        <w:pStyle w:val="Heading2"/>
      </w:pPr>
      <w:r>
        <w:t>6.4 最小权限原则</w:t>
      </w:r>
    </w:p>
    <w:p>
      <w:r>
        <w:t>Web 应用应使用低权限用户运行，只允许读取必要的目录。数据库文件、密钥文件等敏感文件应设置严格的访问权限。</w:t>
      </w:r>
    </w:p>
    <w:p>
      <w:r>
        <w:br w:type="page"/>
      </w:r>
    </w:p>
    <w:p>
      <w:pPr>
        <w:pStyle w:val="Heading1"/>
      </w:pPr>
      <w:r>
        <w:t>7. 防御方案总结</w:t>
      </w:r>
    </w:p>
    <w:p>
      <w:pPr>
        <w:pStyle w:val="Heading2"/>
      </w:pPr>
      <w:r>
        <w:t>修复成果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修复的漏洞数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涉及路由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/page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修复效果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路径遍历攻击 100% 被拦截</w:t>
            </w:r>
          </w:p>
        </w:tc>
      </w:tr>
    </w:tbl>
    <w:p/>
    <w:p>
      <w:pPr>
        <w:pStyle w:val="Heading2"/>
      </w:pPr>
      <w:r>
        <w:t>路径遍历防御最佳实践</w:t>
      </w:r>
    </w:p>
    <w:p>
      <w:r>
        <w:rPr>
          <w:b/>
        </w:rPr>
        <w:t>▪ 使用白名单</w:t>
      </w:r>
    </w:p>
    <w:p>
      <w:r>
        <w:t>只允许预定义的页面名称或 ID，不接受任意路径输入。这是最根本的防御措施。</w:t>
      </w:r>
    </w:p>
    <w:p>
      <w:r>
        <w:rPr>
          <w:b/>
        </w:rPr>
        <w:t>▪ 路径规范化</w:t>
      </w:r>
    </w:p>
    <w:p>
      <w:r>
        <w:t>使用 os.path.realpath() 获取绝对路径，然后检查是否以允许的基路径开头。</w:t>
      </w:r>
    </w:p>
    <w:p>
      <w:r>
        <w:rPr>
          <w:b/>
        </w:rPr>
        <w:t>▪ 禁止用户控制路径</w:t>
      </w:r>
    </w:p>
    <w:p>
      <w:r>
        <w:t>用户只应提供标识符（如 page_id=1），服务端映射到具体文件路径。</w:t>
      </w:r>
    </w:p>
    <w:p>
      <w:r>
        <w:rPr>
          <w:b/>
        </w:rPr>
        <w:t>▪ 输入消毒</w:t>
      </w:r>
    </w:p>
    <w:p>
      <w:r>
        <w:t>过滤 "../"、"..\"、空字节、符号链接等路径遍历序列。</w:t>
      </w:r>
    </w:p>
    <w:p>
      <w:r>
        <w:rPr>
          <w:b/>
        </w:rPr>
        <w:t>▪ 文件类型限制</w:t>
      </w:r>
    </w:p>
    <w:p>
      <w:r>
        <w:t>只允许读取特定扩展名的文件（如 .html、.md），拒绝其他类型。</w:t>
      </w:r>
    </w:p>
    <w:p>
      <w:r>
        <w:rPr>
          <w:b/>
        </w:rPr>
        <w:t>▪ 低权限运行</w:t>
      </w:r>
    </w:p>
    <w:p>
      <w:r>
        <w:t>Web 应用使用独立低权限用户运行，限制其可读取的目录范围。</w:t>
      </w:r>
    </w:p>
    <w:p>
      <w:r>
        <w:rPr>
          <w:b/>
        </w:rPr>
        <w:t>▪ 文件包含防护</w:t>
      </w:r>
    </w:p>
    <w:p>
      <w:r>
        <w:t>不要直接使用 include/require 动态加载用户指定的文件。如果必须，使用白名单方式。</w:t>
      </w:r>
    </w:p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5e34b70  |  Branch: main  | 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