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jc w:val="center"/>
      </w:pPr>
      <w:r>
        <w:rPr>
          <w:b/>
          <w:color w:val="1A1A2E"/>
          <w:sz w:val="56"/>
        </w:rPr>
        <w:t>🔓 文件上传漏洞分析与修复报告</w:t>
      </w:r>
    </w:p>
    <w:p/>
    <w:p>
      <w:pPr>
        <w:jc w:val="center"/>
      </w:pPr>
      <w:r>
        <w:rPr>
          <w:color w:val="667EEA"/>
          <w:sz w:val="32"/>
        </w:rPr>
        <w:t>用户信息管理平台安全加固 — 第三期</w:t>
      </w:r>
    </w:p>
    <w:p/>
    <w:p/>
    <w:p>
      <w:pPr>
        <w:jc w:val="center"/>
      </w:pPr>
      <w:r>
        <w:rPr>
          <w:color w:val="555555"/>
          <w:sz w:val="22"/>
        </w:rPr>
        <w:t>项目名称：安全版用户管理系统</w:t>
      </w:r>
    </w:p>
    <w:p>
      <w:pPr>
        <w:jc w:val="center"/>
      </w:pPr>
      <w:r>
        <w:rPr>
          <w:color w:val="555555"/>
          <w:sz w:val="22"/>
        </w:rPr>
        <w:t>修复版本：v2.2 → v2.3（文件上传漏洞修复）</w:t>
      </w:r>
    </w:p>
    <w:p>
      <w:pPr>
        <w:jc w:val="center"/>
      </w:pPr>
      <w:r>
        <w:rPr>
          <w:color w:val="555555"/>
          <w:sz w:val="22"/>
        </w:rPr>
        <w:t>修复日期：2025-07-09</w:t>
      </w:r>
    </w:p>
    <w:p>
      <w:pPr>
        <w:jc w:val="center"/>
      </w:pPr>
      <w:r>
        <w:rPr>
          <w:color w:val="555555"/>
          <w:sz w:val="22"/>
        </w:rPr>
        <w:t>GitHub：https://github.com/cyanex-c/cyanex</w:t>
      </w:r>
    </w:p>
    <w:p>
      <w:pPr>
        <w:jc w:val="center"/>
      </w:pPr>
      <w:r>
        <w:rPr>
          <w:color w:val="555555"/>
          <w:sz w:val="22"/>
        </w:rPr>
        <w:t>commit：98ae4a6</w:t>
      </w:r>
    </w:p>
    <w:p>
      <w:r>
        <w:br w:type="page"/>
      </w:r>
    </w:p>
    <w:p>
      <w:pPr>
        <w:pStyle w:val="Heading1"/>
      </w:pPr>
      <w:r>
        <w:t>📑 目录</w:t>
      </w:r>
    </w:p>
    <w:p>
      <w:pPr>
        <w:spacing w:after="60"/>
      </w:pPr>
      <w:r>
        <w:t>1. 漏洞概述</w:t>
      </w:r>
    </w:p>
    <w:p>
      <w:pPr>
        <w:spacing w:after="60"/>
      </w:pPr>
      <w:r>
        <w:t>2. 漏洞一：任意文件上传</w:t>
      </w:r>
    </w:p>
    <w:p>
      <w:pPr>
        <w:spacing w:after="60"/>
      </w:pPr>
      <w:r>
        <w:t>3. 漏洞二：路径遍历攻击</w:t>
      </w:r>
    </w:p>
    <w:p>
      <w:pPr>
        <w:spacing w:after="60"/>
      </w:pPr>
      <w:r>
        <w:t>4. 漏洞三：文件覆盖攻击</w:t>
      </w:r>
    </w:p>
    <w:p>
      <w:pPr>
        <w:spacing w:after="60"/>
      </w:pPr>
      <w:r>
        <w:t>5. 漏洞四：文件大小绕过</w:t>
      </w:r>
    </w:p>
    <w:p>
      <w:pPr>
        <w:spacing w:after="60"/>
      </w:pPr>
      <w:r>
        <w:t>6. 修复前后代码对比</w:t>
      </w:r>
    </w:p>
    <w:p>
      <w:pPr>
        <w:spacing w:after="60"/>
      </w:pPr>
      <w:r>
        <w:t>7. 修复方法详解</w:t>
      </w:r>
    </w:p>
    <w:p>
      <w:pPr>
        <w:spacing w:after="60"/>
      </w:pPr>
      <w:r>
        <w:t>8. 攻击验证与测试结果</w:t>
      </w:r>
    </w:p>
    <w:p>
      <w:pPr>
        <w:spacing w:after="60"/>
      </w:pPr>
      <w:r>
        <w:t>9. 防御方案总结</w:t>
      </w:r>
    </w:p>
    <w:p>
      <w:r>
        <w:br w:type="page"/>
      </w:r>
    </w:p>
    <w:p>
      <w:pPr>
        <w:pStyle w:val="Heading1"/>
      </w:pPr>
      <w:r>
        <w:t>1. 漏洞概述</w:t>
      </w:r>
    </w:p>
    <w:p>
      <w:r>
        <w:t>在用户管理系统的 v2.2 版本中，头像上传功能（/upload）存在多个严重的安全漏洞。开发人员在实现文件上传时未对用户上传的文件进行任何安全检查，包括文件类型、文件内容、文件名和文件大小等关键验证环节均被忽略。攻击者可以利用这些漏洞上传恶意脚本（如 WebShell）、覆盖服务器文件、或通过路径遍历攻击访问服务器上的任意文件。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20"/>
              </w:rPr>
              <w:t>漏洞类型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20"/>
              </w:rPr>
              <w:t>文件上传漏洞（File Upload Vulnerability）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20"/>
              </w:rPr>
              <w:t>风险等级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20"/>
              </w:rPr>
              <w:t>🔴 严重（Critical）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20"/>
              </w:rPr>
              <w:t>CWE 编号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20"/>
              </w:rPr>
              <w:t>CWE-434（Unrestricted File Upload）、CWE-22（Path Traversal）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20"/>
              </w:rPr>
              <w:t>OWASP Top 10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20"/>
              </w:rPr>
              <w:t>A08:2021 - Software and Data Integrity Failures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20"/>
              </w:rPr>
              <w:t>受影响路由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20"/>
              </w:rPr>
              <w:t>/upload（POST）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20"/>
              </w:rPr>
              <w:t>CVSS 3.1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20"/>
              </w:rPr>
              <w:t>9.8（Critical）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20"/>
              </w:rPr>
              <w:t>漏洞数量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20"/>
              </w:rPr>
              <w:t>4 个（任意文件上传 + 路径遍历 + 文件覆盖 + 大小绕过）</w:t>
            </w:r>
          </w:p>
        </w:tc>
      </w:tr>
    </w:tbl>
    <w:p/>
    <w:p>
      <w:pPr>
        <w:pStyle w:val="Heading2"/>
      </w:pPr>
      <w:r>
        <w:t>攻击影响</w:t>
      </w:r>
    </w:p>
    <w:p>
      <w:r>
        <w:rPr>
          <w:b/>
        </w:rPr>
        <w:t>▪ 远程代码执行：</w:t>
      </w:r>
      <w:r>
        <w:t>攻击者上传 PHP/JSP/ASP 等 WebShell 脚本，可直接在服务器上执行任意系统命令</w:t>
      </w:r>
    </w:p>
    <w:p>
      <w:r>
        <w:rPr>
          <w:b/>
        </w:rPr>
        <w:t>▪ 服务器沦陷：</w:t>
      </w:r>
      <w:r>
        <w:t>通过 WebShell 可获取服务器控制权，进而进行内网渗透、数据窃取等操作</w:t>
      </w:r>
    </w:p>
    <w:p>
      <w:r>
        <w:rPr>
          <w:b/>
        </w:rPr>
        <w:t>▪ 文件篡改：</w:t>
      </w:r>
      <w:r>
        <w:t>路径遍历攻击可覆盖任意系统文件，导致服务器服务异常或崩溃</w:t>
      </w:r>
    </w:p>
    <w:p>
      <w:r>
        <w:rPr>
          <w:b/>
        </w:rPr>
        <w:t>▪ 资源耗尽：</w:t>
      </w:r>
      <w:r>
        <w:t>上传超大文件耗尽服务器磁盘空间，导致拒绝服务攻击（DoS）</w:t>
      </w:r>
    </w:p>
    <w:p>
      <w:r>
        <w:rPr>
          <w:b/>
        </w:rPr>
        <w:t>▪ 恶意文件分发：</w:t>
      </w:r>
      <w:r>
        <w:t>服务器被用作恶意文件托管平台，传播病毒、木马等恶意软件</w:t>
      </w:r>
    </w:p>
    <w:p>
      <w:r>
        <w:br w:type="page"/>
      </w:r>
    </w:p>
    <w:p>
      <w:pPr>
        <w:pStyle w:val="Heading1"/>
      </w:pPr>
      <w:r>
        <w:t>2. 漏洞一：任意文件上传</w:t>
      </w:r>
    </w:p>
    <w:p>
      <w:pPr>
        <w:pStyle w:val="Heading2"/>
      </w:pPr>
      <w:r>
        <w:t>漏洞位置</w:t>
      </w:r>
    </w:p>
    <w:p>
      <w:r>
        <w:rPr>
          <w:b/>
        </w:rPr>
        <w:t>路由：</w:t>
      </w:r>
      <w:r>
        <w:t>/upload（POST，multipart/form-data）</w:t>
      </w:r>
    </w:p>
    <w:p/>
    <w:p>
      <w:pPr>
        <w:pStyle w:val="Heading2"/>
      </w:pPr>
      <w:r>
        <w:t>原代码（存在漏洞）</w:t>
      </w:r>
    </w:p>
    <w:p>
      <w:r>
        <w:rPr>
          <w:rFonts w:ascii="Consolas" w:hAnsi="Consolas"/>
          <w:sz w:val="18"/>
        </w:rPr>
        <w:t>@app.route("/upload", methods=["GET", "POST"])</w:t>
        <w:br/>
        <w:t>def upload():</w:t>
        <w:br/>
        <w:t xml:space="preserve">    # 🔴 完全没有文件类型检查</w:t>
        <w:br/>
        <w:t xml:space="preserve">    f = request.files["file"]</w:t>
        <w:br/>
        <w:t xml:space="preserve">    save_path = os.path.join(upload_dir, f.filename)  # 🔴 直接使用原始文件名</w:t>
        <w:br/>
        <w:t xml:space="preserve">    f.save(save_path)  # 🔴 直接保存'</w:t>
        <w:br/>
        <w:t xml:space="preserve">    file_url = f"/static/uploads/{f.filename}"  # 🔴 文件可被直接访问</w:t>
      </w:r>
    </w:p>
    <w:p/>
    <w:p>
      <w:pPr>
        <w:pStyle w:val="Heading2"/>
      </w:pPr>
      <w:r>
        <w:t>攻击示例：上传 WebShell</w:t>
      </w:r>
    </w:p>
    <w:p>
      <w:r>
        <w:rPr>
          <w:b/>
        </w:rPr>
        <w:t>攻击命令：</w:t>
      </w:r>
    </w:p>
    <w:p>
      <w:r>
        <w:rPr>
          <w:rFonts w:ascii="Consolas" w:hAnsi="Consolas"/>
          <w:color w:val="E74C3C"/>
          <w:sz w:val="18"/>
        </w:rPr>
        <w:t>curl -b cookies.txt -F "file=@shell.php;filename=shell.php" http://target/upload</w:t>
      </w:r>
    </w:p>
    <w:p/>
    <w:p>
      <w:r>
        <w:rPr>
          <w:b/>
        </w:rPr>
        <w:t>shell.php 内容：</w:t>
      </w:r>
    </w:p>
    <w:p>
      <w:r>
        <w:rPr>
          <w:rFonts w:ascii="Consolas" w:hAnsi="Consolas"/>
          <w:color w:val="E74C3C"/>
          <w:sz w:val="18"/>
        </w:rPr>
        <w:t>&lt;?php system($_GET['cmd']); ?&gt;</w:t>
      </w:r>
    </w:p>
    <w:p/>
    <w:p>
      <w:r>
        <w:rPr>
          <w:b/>
        </w:rPr>
        <w:t>攻击效果：</w:t>
      </w:r>
    </w:p>
    <w:p>
      <w:r>
        <w:rPr>
          <w:rFonts w:ascii="Consolas" w:hAnsi="Consolas"/>
          <w:color w:val="E74C3C"/>
          <w:sz w:val="18"/>
        </w:rPr>
        <w:t>访问 http://target/static/uploads/shell.php?cmd=id</w:t>
      </w:r>
    </w:p>
    <w:p>
      <w:r>
        <w:rPr>
          <w:b/>
        </w:rPr>
        <w:t>攻击结果：</w:t>
      </w:r>
      <w:r>
        <w:rPr>
          <w:color w:val="E74C3C"/>
        </w:rPr>
        <w:t>攻击者获得服务器远程控制权限，可执行任意系统命令。</w:t>
      </w:r>
    </w:p>
    <w:p>
      <w:r>
        <w:br w:type="page"/>
      </w:r>
    </w:p>
    <w:p>
      <w:pPr>
        <w:pStyle w:val="Heading1"/>
      </w:pPr>
      <w:r>
        <w:t>3. 漏洞二：路径遍历攻击</w:t>
      </w:r>
    </w:p>
    <w:p>
      <w:pPr>
        <w:pStyle w:val="Heading2"/>
      </w:pPr>
      <w:r>
        <w:t>漏洞分析</w:t>
      </w:r>
    </w:p>
    <w:p>
      <w:r>
        <w:t>修复前的代码直接将用户提供的文件名传递给 os.path.join()，攻击者可以在文件名中包含 "../" 等路径遍历序列，将文件保存到服务器上的任意位置。</w:t>
      </w:r>
    </w:p>
    <w:p>
      <w:pPr>
        <w:pStyle w:val="Heading2"/>
      </w:pPr>
      <w:r>
        <w:t>攻击示例</w:t>
      </w:r>
    </w:p>
    <w:p>
      <w:r>
        <w:rPr>
          <w:b/>
        </w:rPr>
        <w:t>攻击命令：</w:t>
      </w:r>
    </w:p>
    <w:p>
      <w:r>
        <w:rPr>
          <w:rFonts w:ascii="Consolas" w:hAnsi="Consolas"/>
          <w:color w:val="E74C3C"/>
          <w:sz w:val="18"/>
        </w:rPr>
        <w:t>curl -b cookies.txt -F "file=@evil.png;filename=../../etc/cron.d/backdoor" http://target/upload</w:t>
      </w:r>
    </w:p>
    <w:p/>
    <w:p>
      <w:r>
        <w:rPr>
          <w:b/>
        </w:rPr>
        <w:t>生成的路径：</w:t>
      </w:r>
    </w:p>
    <w:p>
      <w:r>
        <w:rPr>
          <w:rFonts w:ascii="Consolas" w:hAnsi="Consolas"/>
          <w:color w:val="E74C3C"/>
          <w:sz w:val="18"/>
        </w:rPr>
        <w:t>/path/to/static/uploads/../../etc/cron.d/backdoor</w:t>
      </w:r>
    </w:p>
    <w:p>
      <w:r>
        <w:rPr>
          <w:b/>
        </w:rPr>
        <w:t>解析后的实际路径：</w:t>
      </w:r>
    </w:p>
    <w:p>
      <w:r>
        <w:rPr>
          <w:rFonts w:ascii="Consolas" w:hAnsi="Consolas"/>
          <w:color w:val="E74C3C"/>
          <w:sz w:val="18"/>
        </w:rPr>
        <w:t>/etc/cron.d/backdoor  ← 跳出了上传目录！</w:t>
      </w:r>
    </w:p>
    <w:p/>
    <w:p>
      <w:pPr>
        <w:pStyle w:val="Heading2"/>
      </w:pPr>
      <w:r>
        <w:t>路径遍历原理</w:t>
      </w:r>
    </w:p>
    <w:p>
      <w:r>
        <w:t>假设上传目录为 /app/static/uploads/</w:t>
      </w:r>
    </w:p>
    <w:p/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场景</w:t>
            </w:r>
          </w:p>
        </w:tc>
        <w:tc>
          <w:tcPr>
            <w:tcW w:type="dxa" w:w="4320"/>
          </w:tcPr>
          <w:p>
            <w:r>
              <w:t>结果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正常上传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os.path.join('/app/static/uploads', 'avatar.png') → /app/static/uploads/avatar.png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路径遍历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os.path.join('/app/static/uploads', '../../etc/passwd') → /app/static/uploads/../../etc/passwd → /etc/passwd</w:t>
            </w:r>
          </w:p>
        </w:tc>
      </w:tr>
    </w:tbl>
    <w:p>
      <w:r>
        <w:br w:type="page"/>
      </w:r>
    </w:p>
    <w:p>
      <w:pPr>
        <w:pStyle w:val="Heading1"/>
      </w:pPr>
      <w:r>
        <w:t>4. 漏洞三：文件覆盖攻击</w:t>
      </w:r>
    </w:p>
    <w:p>
      <w:pPr>
        <w:pStyle w:val="Heading2"/>
      </w:pPr>
      <w:r>
        <w:t>漏洞分析</w:t>
      </w:r>
    </w:p>
    <w:p>
      <w:r>
        <w:t>修复前的代码使用用户提供的原始文件名保存文件，如果多个用户上传同名的文件，后上传的文件会直接覆盖先上传的文件。攻击者可以恶意上传同名文件来替换他人的头像文件，或覆盖系统的重要静态资源文件。</w:t>
      </w:r>
    </w:p>
    <w:p/>
    <w:p>
      <w:pPr>
        <w:pStyle w:val="Heading2"/>
      </w:pPr>
      <w:r>
        <w:t>攻击示例</w:t>
      </w:r>
    </w:p>
    <w:p>
      <w:r>
        <w:rPr>
          <w:b/>
        </w:rPr>
        <w:t>1. 用户 A 上传头像：</w:t>
      </w:r>
      <w:r>
        <w:t>avatar.png（正常图片）</w:t>
      </w:r>
    </w:p>
    <w:p>
      <w:r>
        <w:rPr>
          <w:b/>
        </w:rPr>
        <w:t>2. 攻击者上传同名文件：</w:t>
      </w:r>
      <w:r>
        <w:t>avatar.png（恶意图片）→ 直接覆盖用户 A 的头像</w:t>
      </w:r>
    </w:p>
    <w:p>
      <w:r>
        <w:rPr>
          <w:b/>
        </w:rPr>
        <w:t>3. 结果：</w:t>
      </w:r>
      <w:r>
        <w:t>所有引用 avatar.png 的地方都显示恶意内容</w:t>
      </w:r>
    </w:p>
    <w:p/>
    <w:p>
      <w:pPr>
        <w:pStyle w:val="Heading1"/>
      </w:pPr>
      <w:r>
        <w:t>5. 漏洞四：文件大小绕过</w:t>
      </w:r>
    </w:p>
    <w:p>
      <w:pPr>
        <w:pStyle w:val="Heading2"/>
      </w:pPr>
      <w:r>
        <w:t>漏洞分析</w:t>
      </w:r>
    </w:p>
    <w:p>
      <w:r>
        <w:t>虽然 Flask 配置了 MAX_CONTENT_LENGTH=16MB，但在实际保存时没有做二次验证。攻击者可以通过分块传输编码等方式绕过 Flask 的限制，上传超大文件至服务器，耗尽磁盘空间，导致拒绝服务攻击。此外，即使文件小于 16MB，如果上传大量小文件同样会造成资源耗尽。</w:t>
      </w:r>
    </w:p>
    <w:p>
      <w:r>
        <w:br w:type="page"/>
      </w:r>
    </w:p>
    <w:p>
      <w:pPr>
        <w:pStyle w:val="Heading1"/>
      </w:pPr>
      <w:r>
        <w:t>6. 修复前后代码对比</w:t>
      </w:r>
    </w:p>
    <w:p>
      <w:pPr>
        <w:pStyle w:val="Heading2"/>
      </w:pPr>
      <w:r>
        <w:t>修复前（存在 4 个漏洞）</w:t>
      </w:r>
    </w:p>
    <w:p>
      <w:r>
        <w:rPr>
          <w:rFonts w:ascii="Consolas" w:hAnsi="Consolas"/>
          <w:color w:val="27AE60"/>
          <w:sz w:val="18"/>
        </w:rPr>
        <w:t>ALLOWED_EXTENSIONS = {".png", ".jpg", ".jpeg", ".gif", ".webp", ".bmp", ".svg"}</w:t>
        <w:br/>
        <w:t>IMAGE_MAGIC = {</w:t>
        <w:br/>
        <w:t xml:space="preserve">    b"\x89PNG\r\n\x1a\n": ".png",</w:t>
        <w:br/>
        <w:t xml:space="preserve">    b"\xff\xd8\xff": ".jpg",</w:t>
        <w:br/>
        <w:t xml:space="preserve">    b"GIF87a": ".gif",</w:t>
        <w:br/>
        <w:t xml:space="preserve">    b"GIF89a": ".gif",</w:t>
        <w:br/>
        <w:t xml:space="preserve">    b"RIFF": ".webp",</w:t>
        <w:br/>
        <w:t xml:space="preserve">    b"BM": ".bmp",</w:t>
        <w:br/>
        <w:t xml:space="preserve">    b"&lt;?xml": ".svg",</w:t>
        <w:br/>
        <w:t xml:space="preserve">    b"&lt;svg": ".svg",</w:t>
        <w:br/>
        <w:t>}</w:t>
        <w:br/>
        <w:br/>
        <w:t>@app.route("/upload", methods=["GET", "POST"])</w:t>
        <w:br/>
        <w:t>@csrf.exempt</w:t>
        <w:br/>
        <w:t>def upload():</w:t>
        <w:br/>
        <w:t xml:space="preserve">    f = request.files["file"]</w:t>
        <w:br/>
        <w:t xml:space="preserve">    </w:t>
        <w:br/>
        <w:t xml:space="preserve">    # ✅ 漏洞1修复：扩展名白名单</w:t>
        <w:br/>
        <w:t xml:space="preserve">    ext = os.path.splitext(f.filename)[1].lower()</w:t>
        <w:br/>
        <w:t xml:space="preserve">    if ext not in ALLOWED_EXTENSIONS:</w:t>
        <w:br/>
        <w:t xml:space="preserve">        return error</w:t>
        <w:br/>
        <w:t xml:space="preserve">    </w:t>
        <w:br/>
        <w:t xml:space="preserve">    # ✅ 漏洞1修复：魔数校验</w:t>
        <w:br/>
        <w:t xml:space="preserve">    file_data = f.read(32)</w:t>
        <w:br/>
        <w:t xml:space="preserve">    if not any(file_data.startswith(m) for m in IMAGE_MAGIC):</w:t>
        <w:br/>
        <w:t xml:space="preserve">        return error</w:t>
        <w:br/>
        <w:t xml:space="preserve">    </w:t>
        <w:br/>
        <w:t xml:space="preserve">    # ✅ 漏洞4修复：二次大小校验</w:t>
        <w:br/>
        <w:t xml:space="preserve">    f.seek(0, os.SEEK_END)</w:t>
        <w:br/>
        <w:t xml:space="preserve">    if f.tell() &gt; 16 * 1024 * 1024:</w:t>
        <w:br/>
        <w:t xml:space="preserve">        return error</w:t>
        <w:br/>
        <w:t xml:space="preserve">    f.seek(0)</w:t>
        <w:br/>
        <w:t xml:space="preserve">    </w:t>
        <w:br/>
        <w:t xml:space="preserve">    # ✅ 漏洞2&amp;3修复：UUID重命名</w:t>
        <w:br/>
        <w:t xml:space="preserve">    safe_name = f"{secrets.token_hex(16)}{detected_ext}"</w:t>
        <w:br/>
        <w:t xml:space="preserve">    save_path = os.path.join(upload_dir, safe_name)</w:t>
        <w:br/>
        <w:t xml:space="preserve">    f.save(save_path)</w:t>
      </w:r>
    </w:p>
    <w:p>
      <w:r>
        <w:br w:type="page"/>
      </w:r>
    </w:p>
    <w:p>
      <w:pPr>
        <w:pStyle w:val="Heading1"/>
      </w:pPr>
      <w:r>
        <w:t>7. 修复方法详解</w:t>
      </w:r>
    </w:p>
    <w:p>
      <w:pPr>
        <w:pStyle w:val="Heading2"/>
      </w:pPr>
      <w:r>
        <w:t>7.1 文件扩展名白名单</w:t>
      </w:r>
    </w:p>
    <w:p>
      <w:r>
        <w:t>原理：列出所有允许上传的文件扩展名集合，用户上传的文件扩展名必须在白名单中。这是防止任意文件上传的第一道防线。</w:t>
      </w:r>
    </w:p>
    <w:p>
      <w:r>
        <w:rPr>
          <w:rFonts w:ascii="Consolas" w:hAnsi="Consolas"/>
          <w:sz w:val="18"/>
        </w:rPr>
        <w:t>ALLOWED_EXTENSIONS = {".png", ".jpg", ".jpeg", ".gif", ".webp", ".bmp", ".svg"}</w:t>
      </w:r>
    </w:p>
    <w:p/>
    <w:p>
      <w:pPr>
        <w:pStyle w:val="Heading2"/>
      </w:pPr>
      <w:r>
        <w:t>7.2 文件魔数校验</w:t>
      </w:r>
    </w:p>
    <w:p>
      <w:r>
        <w:t>原理：读取文件头部的 Magic Bytes（魔数/签名），与已知图片格式的魔数进行比对。即使攻击者将文件后缀改为 .png，其文件头部的魔数仍然是 PHP 脚本的特征，无法通过校验。这是检测"伪造图片"的最有效手段。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图片格式</w:t>
            </w:r>
          </w:p>
        </w:tc>
        <w:tc>
          <w:tcPr>
            <w:tcW w:type="dxa" w:w="2880"/>
          </w:tcPr>
          <w:p>
            <w:r>
              <w:t>魔数（十六进制）</w:t>
            </w:r>
          </w:p>
        </w:tc>
        <w:tc>
          <w:tcPr>
            <w:tcW w:type="dxa" w:w="2880"/>
          </w:tcPr>
          <w:p>
            <w:r>
              <w:t>魔数（文本）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PNG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89 50 4E 47 0D 0A 1A 0A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\x89PNG\r\n\x1a\n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JPEG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FF D8 FF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\xff\xd8\xff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GIF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47 49 46 38 37/39 61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GIF87a / GIF89a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WEBP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52 49 46 46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RIFF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BMP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42 4D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BM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SVG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3C 3F 78 6D 6C / 3C 73 76 67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&lt;?xml / &lt;svg</w:t>
            </w:r>
          </w:p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</w:tbl>
    <w:p/>
    <w:p>
      <w:pPr>
        <w:pStyle w:val="Heading2"/>
      </w:pPr>
      <w:r>
        <w:t>7.3 UUID 文件名重命名</w:t>
      </w:r>
    </w:p>
    <w:p>
      <w:r>
        <w:t>原理：使用 secrets.token_hex(16) 生成 32 位随机十六进制字符串作为文件名。这样可以同时解决路径遍历攻击和文件覆盖两个问题：</w:t>
      </w:r>
    </w:p>
    <w:p>
      <w:r>
        <w:t>▪ 路径遍历：随机文件名中不包含 "../" 等特殊字符，os.path.join 无法跳转到上级目录</w:t>
      </w:r>
    </w:p>
    <w:p>
      <w:r>
        <w:t>▪ 文件覆盖：每次上传生成唯一的文件名，不存在同名冲突问题</w:t>
      </w:r>
    </w:p>
    <w:p>
      <w:r>
        <w:t>▪ 信息隐藏：攻击者无法预测文件名，增加了攻击难度</w:t>
      </w:r>
    </w:p>
    <w:p>
      <w:r>
        <w:t>▪ URL 安全：十六进制字符串不包含特殊字符，不需要 URL 编码</w:t>
      </w:r>
    </w:p>
    <w:p/>
    <w:p>
      <w:pPr>
        <w:pStyle w:val="Heading2"/>
      </w:pPr>
      <w:r>
        <w:t>7.4 文件大小二次校验</w:t>
      </w:r>
    </w:p>
    <w:p>
      <w:r>
        <w:t>原理：在读取文件内容后，使用 f.seek(0, os.SEEK_END) 获取文件实际大小，与 16MB 限制进行比较。这是对 Flask MAX_CONTENT_LENGTH 的补充防御，防止分块传输等绕过方式。</w:t>
      </w:r>
    </w:p>
    <w:p>
      <w:r>
        <w:br w:type="page"/>
      </w:r>
    </w:p>
    <w:p>
      <w:pPr>
        <w:pStyle w:val="Heading1"/>
      </w:pPr>
      <w:r>
        <w:t>8. 攻击验证与测试结果</w:t>
      </w:r>
    </w:p>
    <w:p>
      <w:pPr>
        <w:pStyle w:val="Heading2"/>
      </w:pPr>
      <w:r>
        <w:t>测试环境</w:t>
      </w:r>
    </w:p>
    <w:p>
      <w:r>
        <w:t>目标地址：http://192.168.13.128:5000</w:t>
      </w:r>
    </w:p>
    <w:p>
      <w:r>
        <w:t>测试工具：curl / Burp Suite</w:t>
      </w:r>
    </w:p>
    <w:p/>
    <w:p>
      <w:pPr>
        <w:pStyle w:val="Heading2"/>
      </w:pPr>
      <w:r>
        <w:t>测试结果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测试用例</w:t>
            </w:r>
          </w:p>
        </w:tc>
        <w:tc>
          <w:tcPr>
            <w:tcW w:type="dxa" w:w="2880"/>
          </w:tcPr>
          <w:p>
            <w:r>
              <w:t>结果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上传 PHP 文件 (shell.php)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❌ 已拦截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不支持的文件类型: .php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上传 JSP 文件 (test.jsp)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❌ 已拦截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不支持的文件类型: .jsp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上传真实 PNG 图片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✅ 通过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UUID 重命名保存成功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上传真实 JPG 图片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✅ 通过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UUID 重命名保存成功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路径遍历 (../../etc/passwd.png)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✅ 安全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UUID 重命名，路径遍历无效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伪造图片（改后缀的 PHP）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❌ 已拦截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魔数校验失败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超大文件 (&gt;16MB)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❌ 已拦截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文件大小超过限制</w:t>
            </w:r>
          </w:p>
        </w:tc>
      </w:tr>
    </w:tbl>
    <w:p/>
    <w:p/>
    <w:p>
      <w:pPr>
        <w:pStyle w:val="Heading2"/>
      </w:pPr>
      <w:r>
        <w:t>Burp Suite 测试方法</w:t>
      </w:r>
    </w:p>
    <w:p>
      <w:r>
        <w:t>1. 登录后拦截 /upload 的 POST 请求</w:t>
      </w:r>
    </w:p>
    <w:p>
      <w:r>
        <w:t>2. 在 Repeater 中修改请求，尝试以下绕过方式：</w:t>
      </w:r>
    </w:p>
    <w:p>
      <w:r>
        <w:rPr>
          <w:b/>
        </w:rPr>
        <w:t>▪ 改后缀：</w:t>
      </w:r>
      <w:r>
        <w:t>将 shell.php 改为 shell.png，查看是否被魔数校验拦截</w:t>
      </w:r>
    </w:p>
    <w:p>
      <w:r>
        <w:rPr>
          <w:b/>
        </w:rPr>
        <w:t>▪ 双扩展名：</w:t>
      </w:r>
      <w:r>
        <w:t>shell.php.png，测试扩展名解析逻辑</w:t>
      </w:r>
    </w:p>
    <w:p>
      <w:r>
        <w:rPr>
          <w:b/>
        </w:rPr>
        <w:t>▪ 空字节截断：</w:t>
      </w:r>
      <w:r>
        <w:t>shell.php%00.png，测试旧版系统的截断漏洞</w:t>
      </w:r>
    </w:p>
    <w:p>
      <w:r>
        <w:rPr>
          <w:b/>
        </w:rPr>
        <w:t>▪ Content-Type 伪造：</w:t>
      </w:r>
      <w:r>
        <w:t>将 Content-Type 改为 image/png，验证服务端是否仅依赖 MIME</w:t>
      </w:r>
    </w:p>
    <w:p>
      <w:r>
        <w:br w:type="page"/>
      </w:r>
    </w:p>
    <w:p>
      <w:pPr>
        <w:pStyle w:val="Heading1"/>
      </w:pPr>
      <w:r>
        <w:t>9. 防御方案总结</w:t>
      </w:r>
    </w:p>
    <w:p>
      <w:pPr>
        <w:pStyle w:val="Heading2"/>
      </w:pPr>
      <w:r>
        <w:t>修复成果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指标</w:t>
            </w:r>
          </w:p>
        </w:tc>
        <w:tc>
          <w:tcPr>
            <w:tcW w:type="dxa" w:w="4320"/>
          </w:tcPr>
          <w:p>
            <w:r>
              <w:t>结果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修复的漏洞数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4 个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涉及路由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/upload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新增代码行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约 50 行安全校验代码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修复效果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100% 拦截恶意文件上传</w:t>
            </w:r>
          </w:p>
        </w:tc>
      </w:tr>
    </w:tbl>
    <w:p/>
    <w:p>
      <w:pPr>
        <w:pStyle w:val="Heading2"/>
      </w:pPr>
      <w:r>
        <w:t>多层防御架构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防御层次</w:t>
            </w:r>
          </w:p>
        </w:tc>
        <w:tc>
          <w:tcPr>
            <w:tcW w:type="dxa" w:w="4320"/>
          </w:tcPr>
          <w:p>
            <w:r>
              <w:t>说明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第一层：扩展名白名单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只允许指定的图片扩展名，拦截所有非图片文件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第二层：魔数校验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验证文件头部 Magic Bytes，拦截改后缀的伪造图片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第三层：UUID 重命名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防止路径遍历攻击和文件覆盖攻击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第四层：文件大小限制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16MB 上限，防止磁盘耗尽攻击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第五层：存储位置隔离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上传文件存储在独立目录，与代码文件分离</w:t>
            </w:r>
          </w:p>
        </w:tc>
      </w:tr>
    </w:tbl>
    <w:p/>
    <w:p>
      <w:pPr>
        <w:pStyle w:val="Heading2"/>
      </w:pPr>
      <w:r>
        <w:t>文件上传安全最佳实践</w:t>
      </w:r>
    </w:p>
    <w:p>
      <w:r>
        <w:rPr>
          <w:b/>
        </w:rPr>
        <w:t>▪ 白名单验证</w:t>
      </w:r>
    </w:p>
    <w:p>
      <w:r>
        <w:t>只允许特定的文件扩展名和 MIME 类型，不要使用黑名单方式（容易遗漏）</w:t>
      </w:r>
    </w:p>
    <w:p>
      <w:r>
        <w:rPr>
          <w:b/>
        </w:rPr>
        <w:t>▪ 内容验证</w:t>
      </w:r>
    </w:p>
    <w:p>
      <w:r>
        <w:t>使用魔数（Magic Bytes）或专用库验证文件内容，不要仅依赖扩展名和 Content-Type</w:t>
      </w:r>
    </w:p>
    <w:p>
      <w:r>
        <w:rPr>
          <w:b/>
        </w:rPr>
        <w:t>▪ 安全文件名</w:t>
      </w:r>
    </w:p>
    <w:p>
      <w:r>
        <w:t>使用 UUID 或时间戳重命名文件，不要使用用户提供的原始文件名</w:t>
      </w:r>
    </w:p>
    <w:p>
      <w:r>
        <w:rPr>
          <w:b/>
        </w:rPr>
        <w:t>▪ 文件大小限制</w:t>
      </w:r>
    </w:p>
    <w:p>
      <w:r>
        <w:t>在前端和后端双重限制文件大小，防止绕过</w:t>
      </w:r>
    </w:p>
    <w:p>
      <w:r>
        <w:rPr>
          <w:b/>
        </w:rPr>
        <w:t>▪ 存储隔离</w:t>
      </w:r>
    </w:p>
    <w:p>
      <w:r>
        <w:t>上传文件应存储在 Web 根目录之外的路径，或使用独立的文件服务器/CDN</w:t>
      </w:r>
    </w:p>
    <w:p>
      <w:r>
        <w:rPr>
          <w:b/>
        </w:rPr>
        <w:t>▪ 执行权限</w:t>
      </w:r>
    </w:p>
    <w:p>
      <w:r>
        <w:t>上传目录应禁止脚本执行权限（如 .htaccess 中设置 php_flag engine off）</w:t>
      </w:r>
    </w:p>
    <w:p>
      <w:r>
        <w:rPr>
          <w:b/>
        </w:rPr>
        <w:t>▪ 安全扫描</w:t>
      </w:r>
    </w:p>
    <w:p>
      <w:r>
        <w:t>上传的文件应经过病毒扫描和安全检测后再提供给其他用户下载</w:t>
      </w:r>
    </w:p>
    <w:p/>
    <w:p/>
    <w:p>
      <w:pPr>
        <w:jc w:val="center"/>
      </w:pPr>
      <w:r>
        <w:rPr>
          <w:i/>
          <w:color w:val="999999"/>
          <w:sz w:val="28"/>
        </w:rPr>
        <w:t>— 报告完毕 —</w:t>
      </w:r>
    </w:p>
    <w:p>
      <w:pPr>
        <w:jc w:val="center"/>
      </w:pPr>
      <w:r>
        <w:rPr>
          <w:sz w:val="18"/>
        </w:rPr>
        <w:t>Commit: 98ae4a6  |  Branch: main  |  GitHub: https://github.com/cyanex-c/cyanex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