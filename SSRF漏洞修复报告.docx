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🔓 SSRF 服务端请求伪造漏洞修复报告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 — 第七期</w:t>
      </w:r>
    </w:p>
    <w:p/>
    <w:p/>
    <w:p>
      <w:pPr>
        <w:jc w:val="center"/>
      </w:pPr>
      <w:r>
        <w:rPr>
          <w:color w:val="555555"/>
          <w:sz w:val="22"/>
        </w:rPr>
        <w:t>项目名称：安全版用户管理系统</w:t>
      </w:r>
    </w:p>
    <w:p>
      <w:pPr>
        <w:jc w:val="center"/>
      </w:pPr>
      <w:r>
        <w:rPr>
          <w:color w:val="555555"/>
          <w:sz w:val="22"/>
        </w:rPr>
        <w:t>修复版本：v2.6 → v2.7（SSRF漏洞全面修复）</w:t>
      </w:r>
    </w:p>
    <w:p>
      <w:pPr>
        <w:jc w:val="center"/>
      </w:pPr>
      <w:r>
        <w:rPr>
          <w:color w:val="555555"/>
          <w:sz w:val="22"/>
        </w:rPr>
        <w:t>修复日期：2025-07-14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pPr>
        <w:jc w:val="center"/>
      </w:pPr>
      <w:r>
        <w:rPr>
          <w:color w:val="555555"/>
          <w:sz w:val="22"/>
        </w:rPr>
        <w:t>commit：bd5d4d6 → 8e43736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60"/>
      </w:pPr>
      <w:r>
        <w:t>1. 漏洞概述</w:t>
      </w:r>
    </w:p>
    <w:p>
      <w:pPr>
        <w:spacing w:after="60"/>
      </w:pPr>
      <w:r>
        <w:t>2. 漏洞一：任意协议访问（file:// 读文件）</w:t>
      </w:r>
    </w:p>
    <w:p>
      <w:pPr>
        <w:spacing w:after="60"/>
      </w:pPr>
      <w:r>
        <w:t>3. 漏洞二：内网 IP 访问（SSRF 扫描）</w:t>
      </w:r>
    </w:p>
    <w:p>
      <w:pPr>
        <w:spacing w:after="60"/>
      </w:pPr>
      <w:r>
        <w:t>4. 漏洞三：敏感 hostname 未过滤</w:t>
      </w:r>
    </w:p>
    <w:p>
      <w:pPr>
        <w:spacing w:after="60"/>
      </w:pPr>
      <w:r>
        <w:t>5. 修复前后代码对比</w:t>
      </w:r>
    </w:p>
    <w:p>
      <w:pPr>
        <w:spacing w:after="60"/>
      </w:pPr>
      <w:r>
        <w:t>6. 修复方法详解</w:t>
      </w:r>
    </w:p>
    <w:p>
      <w:pPr>
        <w:spacing w:after="60"/>
      </w:pPr>
      <w:r>
        <w:t>7. 攻击验证与测试结果</w:t>
      </w:r>
    </w:p>
    <w:p>
      <w:pPr>
        <w:spacing w:after="60"/>
      </w:pPr>
      <w:r>
        <w:t>8. 防御方案总结</w:t>
      </w:r>
    </w:p>
    <w:p>
      <w:r>
        <w:br w:type="page"/>
      </w:r>
    </w:p>
    <w:p>
      <w:pPr>
        <w:pStyle w:val="Heading1"/>
      </w:pPr>
      <w:r>
        <w:t>1. 漏洞概述</w:t>
      </w:r>
    </w:p>
    <w:p>
      <w:r>
        <w:t>在用户管理系统的 v2.6 版本中，新增的 URL 抓取功能（/fetch-url）存在严重的 SSRF 漏洞。服务端直接使用 urllib.request.urlopen() 访问用户提交的 URL，未对协议、目标 IP、域名做任何限制。攻击者可利用此漏洞读取服务器本地文件、扫描内网服务、攻击内部系统。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SSRF（Server-Side Request Forgery）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编号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CWE-918（Server-Side Request Forgery）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A10:2021 - Server-Side Request Forgery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受影响路由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/fetch-url（POST）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3.1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8.6（High）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漏洞数量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3 个（协议/内网/hostname）</w:t>
            </w:r>
          </w:p>
        </w:tc>
      </w:tr>
    </w:tbl>
    <w:p/>
    <w:p>
      <w:pPr>
        <w:pStyle w:val="Heading2"/>
      </w:pPr>
      <w:r>
        <w:t>漏洞全景图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任意协议访问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CWE-918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内网IP访问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CWE-918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敏感hostname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CWE-918</w:t>
            </w:r>
          </w:p>
        </w:tc>
      </w:tr>
    </w:tbl>
    <w:p/>
    <w:p>
      <w:pPr>
        <w:pStyle w:val="Heading2"/>
      </w:pPr>
      <w:r>
        <w:t>攻击影响</w:t>
      </w:r>
    </w:p>
    <w:p>
      <w:r>
        <w:rPr>
          <w:b/>
        </w:rPr>
        <w:t>▪ 文件读取：</w:t>
      </w:r>
      <w:r>
        <w:t>攻击者使用 file:// 协议读取 /etc/passwd、/etc/shadow 等敏感文件</w:t>
      </w:r>
    </w:p>
    <w:p>
      <w:r>
        <w:rPr>
          <w:b/>
        </w:rPr>
        <w:t>▪ 内网扫描：</w:t>
      </w:r>
      <w:r>
        <w:t>攻击者扫描 127.0.0.1、10.x.x.x 等内网段，发现隐藏服务</w:t>
      </w:r>
    </w:p>
    <w:p>
      <w:r>
        <w:rPr>
          <w:b/>
        </w:rPr>
        <w:t>▪ 云元数据：</w:t>
      </w:r>
      <w:r>
        <w:t>访问 http://169.254.169.254 获取云服务器元数据和临时凭证</w:t>
      </w:r>
    </w:p>
    <w:p>
      <w:r>
        <w:rPr>
          <w:b/>
        </w:rPr>
        <w:t>▪ 拒绝服务：</w:t>
      </w:r>
      <w:r>
        <w:t>攻击者让服务器请求大文件或慢速服务，造成资源耗尽</w:t>
      </w:r>
    </w:p>
    <w:p>
      <w:r>
        <w:br w:type="page"/>
      </w:r>
    </w:p>
    <w:p>
      <w:pPr>
        <w:pStyle w:val="Heading1"/>
      </w:pPr>
      <w:r>
        <w:t>2. 漏洞一：任意协议访问</w:t>
      </w:r>
    </w:p>
    <w:p>
      <w:r>
        <w:t>urlopen() 默认支持多种协议。攻击者可以通过 file:/// 协议直接读取服务器上的任意文件。</w:t>
      </w:r>
    </w:p>
    <w:p>
      <w:r>
        <w:rPr>
          <w:rFonts w:ascii="Consolas" w:hAnsi="Consolas"/>
          <w:color w:val="E74C3C"/>
          <w:sz w:val="18"/>
        </w:rPr>
        <w:t># 🔴 原代码</w:t>
        <w:br/>
        <w:t>url = request.form.get("url", "")</w:t>
        <w:br/>
        <w:t>resp = urllib.request.urlopen(url, timeout=10)  # 直接访问</w:t>
        <w:br/>
        <w:br/>
        <w:t># 攻击 payload:</w:t>
        <w:br/>
        <w:t>POST /fetch-url</w:t>
        <w:br/>
        <w:t>url=file:///etc/passwd        # 读取系统用户文件</w:t>
        <w:br/>
        <w:t>url=file:///etc/shadow         # 读取密码哈希</w:t>
        <w:br/>
        <w:t>url=file:///proc/self/environ  # 读取环境变量</w:t>
      </w:r>
    </w:p>
    <w:p/>
    <w:p>
      <w:pPr>
        <w:pStyle w:val="Heading1"/>
      </w:pPr>
      <w:r>
        <w:t>3. 漏洞二：内网 IP 访问</w:t>
      </w:r>
    </w:p>
    <w:p>
      <w:r>
        <w:t>未限制目标 IP 范围，攻击者可以扫描和攻击内网服务。</w:t>
      </w:r>
    </w:p>
    <w:p>
      <w:r>
        <w:rPr>
          <w:rFonts w:ascii="Consolas" w:hAnsi="Consolas"/>
          <w:color w:val="E74C3C"/>
          <w:sz w:val="18"/>
        </w:rPr>
        <w:t>POST /fetch-url</w:t>
        <w:br/>
        <w:t>url=http://127.0.0.1:5000/       # 扫描本地服务</w:t>
        <w:br/>
        <w:t>url=http://127.0.0.1:3306         # 扫描 MySQL</w:t>
        <w:br/>
        <w:t>url=http://10.0.0.1:8080          # 扫描内网 Web</w:t>
        <w:br/>
        <w:t>url=http://169.254.169.254/       # 读取云元数据</w:t>
      </w:r>
    </w:p>
    <w:p/>
    <w:p>
      <w:pPr>
        <w:pStyle w:val="Heading1"/>
      </w:pPr>
      <w:r>
        <w:t>4. 漏洞三：敏感 hostname 未过滤</w:t>
      </w:r>
    </w:p>
    <w:p>
      <w:r>
        <w:t>攻击者可使用 localhost、[::1] 等别名绕过简单的 IP 检查。</w:t>
      </w:r>
    </w:p>
    <w:p>
      <w:r>
        <w:rPr>
          <w:rFonts w:ascii="Consolas" w:hAnsi="Consolas"/>
          <w:color w:val="E74C3C"/>
          <w:sz w:val="18"/>
        </w:rPr>
        <w:t>POST /fetch-url</w:t>
        <w:br/>
        <w:t>url=http://localhost:5000/        # localhost 绕过</w:t>
        <w:br/>
        <w:t>url=http://127.1/                 # 127.0.0.1 简写</w:t>
        <w:br/>
        <w:t>url=http://0:5000/                # 0.0.0.0 别名</w:t>
      </w:r>
    </w:p>
    <w:p>
      <w:r>
        <w:br w:type="page"/>
      </w:r>
    </w:p>
    <w:p>
      <w:pPr>
        <w:pStyle w:val="Heading1"/>
      </w:pPr>
      <w:r>
        <w:t>5. 修复前后代码对比</w:t>
      </w:r>
    </w:p>
    <w:p>
      <w:pPr>
        <w:pStyle w:val="Heading3"/>
      </w:pPr>
      <w:r>
        <w:t>修复前（15 行，存在 3 个漏洞）</w:t>
      </w:r>
    </w:p>
    <w:p>
      <w:r>
        <w:rPr>
          <w:rFonts w:ascii="Consolas" w:hAnsi="Consolas"/>
          <w:color w:val="E74C3C"/>
          <w:sz w:val="18"/>
        </w:rPr>
        <w:t>@app.route("/fetch-url", methods=["POST"])</w:t>
        <w:br/>
        <w:t>def fetch_url():</w:t>
        <w:br/>
        <w:t xml:space="preserve">    url = request.form.get("url", "")</w:t>
        <w:br/>
        <w:t xml:space="preserve">    if url:</w:t>
        <w:br/>
        <w:t xml:space="preserve">        # 🔴 直接访问用户提交的 URL</w:t>
        <w:br/>
        <w:t xml:space="preserve">        resp = urllib.request.urlopen(url, timeout=10)</w:t>
        <w:br/>
        <w:t xml:space="preserve">        # 🔴 无协议限制、无IP限制、无hostname限制</w:t>
        <w:br/>
        <w:t xml:space="preserve">        result_content = resp.read().decode("utf-8", errors="replace")[:5000]</w:t>
      </w:r>
    </w:p>
    <w:p>
      <w:pPr>
        <w:pStyle w:val="Heading3"/>
      </w:pPr>
      <w:r>
        <w:t>修复后（多层防御）</w:t>
      </w:r>
    </w:p>
    <w:p>
      <w:r>
        <w:rPr>
          <w:rFonts w:ascii="Consolas" w:hAnsi="Consolas"/>
          <w:color w:val="27AE60"/>
          <w:sz w:val="18"/>
        </w:rPr>
        <w:t>ALLOWED_PROTOCOLS = {"http", "https"}  # ✅ 协议白名单</w:t>
        <w:br/>
        <w:br/>
        <w:t>def validate_url_safety(url):</w:t>
        <w:br/>
        <w:t xml:space="preserve">    # 1. 协议检查</w:t>
        <w:br/>
        <w:t xml:space="preserve">    if scheme not in ALLOWED_PROTOCOLS:</w:t>
        <w:br/>
        <w:t xml:space="preserve">        return False, f"不允许的协议: {scheme}"</w:t>
        <w:br/>
        <w:t xml:space="preserve">    </w:t>
        <w:br/>
        <w:t xml:space="preserve">    # 2. hostname 黑名单</w:t>
        <w:br/>
        <w:t xml:space="preserve">    if hostname in {"localhost", "127.0.0.1", "127.1", "0", "::1"}:</w:t>
        <w:br/>
        <w:t xml:space="preserve">        return False, f"不允许访问: {hostname}"</w:t>
        <w:br/>
        <w:t xml:space="preserve">    </w:t>
        <w:br/>
        <w:t xml:space="preserve">    # 3. DNS 解析 + 内网 IP 检查</w:t>
        <w:br/>
        <w:t xml:space="preserve">    ip = socket.gethostbyname(hostname)</w:t>
        <w:br/>
        <w:t xml:space="preserve">    for pattern in PRIVATE_IP_PATTERNS:</w:t>
        <w:br/>
        <w:t xml:space="preserve">        if pattern.match(ip):</w:t>
        <w:br/>
        <w:t xml:space="preserve">            return False, f"不允许访问内网地址: {ip}"</w:t>
        <w:br/>
        <w:br/>
        <w:t>@app.route("/fetch-url", methods=["POST"])</w:t>
        <w:br/>
        <w:t>def fetch_url():</w:t>
        <w:br/>
        <w:t xml:space="preserve">    url = request.form.get("url", "")</w:t>
        <w:br/>
        <w:t xml:space="preserve">    is_safe, err_msg = validate_url_safety(url)  # ✅ 前置校验</w:t>
        <w:br/>
        <w:t xml:space="preserve">    if not is_safe:</w:t>
        <w:br/>
        <w:t xml:space="preserve">        return error_page</w:t>
        <w:br/>
        <w:t xml:space="preserve">    # ✅ 只有通过全部校验后才发起请求</w:t>
        <w:br/>
        <w:t xml:space="preserve">    resp = urllib.request.urlopen(req, timeout=10)</w:t>
      </w:r>
    </w:p>
    <w:p>
      <w:r>
        <w:br w:type="page"/>
      </w:r>
    </w:p>
    <w:p>
      <w:pPr>
        <w:pStyle w:val="Heading1"/>
      </w:pPr>
      <w:r>
        <w:t>6. 修复方法详解</w:t>
      </w:r>
    </w:p>
    <w:p>
      <w:pPr>
        <w:pStyle w:val="Heading2"/>
      </w:pPr>
      <w:r>
        <w:t>6.1 协议白名单</w:t>
      </w:r>
    </w:p>
    <w:p>
      <w:r>
        <w:t>只允许 http 和 https 协议。urllib 默认支持 file://、dict://、gopher://、ftp:// 等潜在危险协议，必须显式禁止。</w:t>
      </w:r>
    </w:p>
    <w:p>
      <w:pPr>
        <w:pStyle w:val="Heading2"/>
      </w:pPr>
      <w:r>
        <w:t>6.2 DNS 解析 + 内网 IP 匹配</w:t>
      </w:r>
    </w:p>
    <w:p>
      <w:r>
        <w:t>先通过 socket.gethostbyname() 将域名解析为 IP 地址，再与内网 IP 正则列表进行匹配。这样可以有效拦截 localhost、127.1、0.0.0.0 等别名。</w:t>
      </w:r>
    </w:p>
    <w:p>
      <w:pPr>
        <w:pStyle w:val="Heading2"/>
      </w:pPr>
      <w:r>
        <w:t>6.3 内网 IP 正则覆盖</w:t>
      </w:r>
    </w:p>
    <w:p>
      <w:r>
        <w:t>覆盖完整的 RFC 1918 私有地址段：127.0.0.0/8、10.0.0.0/8、172.16.0.0/12、192.168.0.0/16、169.254.0.0/16、100.64.0.0/10 等。</w:t>
      </w:r>
    </w:p>
    <w:p>
      <w:pPr>
        <w:pStyle w:val="Heading2"/>
      </w:pPr>
      <w:r>
        <w:t>6.4 hostname 黑名单</w:t>
      </w:r>
    </w:p>
    <w:p>
      <w:r>
        <w:t>直接拦截 localhost、127.0.0.1、127.1、0、0.0.0.0、[::1] 等已知的本地回环地址别名，作为快速过滤。</w:t>
      </w:r>
    </w:p>
    <w:p>
      <w:r>
        <w:br w:type="page"/>
      </w:r>
    </w:p>
    <w:p>
      <w:pPr>
        <w:pStyle w:val="Heading1"/>
      </w:pPr>
      <w:r>
        <w:t>7. 攻击验证与测试结果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测试用例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http://example.com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正常外部URL可抓取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file:///etc/passwd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协议白名单拒绝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http://127.0.0.1:5000/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内网IP被拒绝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http://localhost/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hostname黑名单拒绝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http://10.0.0.1/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内网段拒绝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http://192.168.1.1/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内网段拒绝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http://169.254.169.254/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拦截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云元数据地址拒绝</w:t>
            </w:r>
          </w:p>
        </w:tc>
      </w:tr>
    </w:tbl>
    <w:p>
      <w:r>
        <w:br w:type="page"/>
      </w:r>
    </w:p>
    <w:p>
      <w:pPr>
        <w:pStyle w:val="Heading1"/>
      </w:pPr>
      <w:r>
        <w:t>8. 防御方案总结</w:t>
      </w:r>
    </w:p>
    <w:p>
      <w:pPr>
        <w:pStyle w:val="Heading2"/>
      </w:pPr>
      <w:r>
        <w:t>修复成果</w:t>
      </w:r>
    </w:p>
    <w:p>
      <w:r>
        <w:rPr>
          <w:b/>
        </w:rPr>
        <w:t>修复的漏洞数：</w:t>
      </w:r>
      <w:r>
        <w:t>3 个</w:t>
      </w:r>
    </w:p>
    <w:p>
      <w:r>
        <w:rPr>
          <w:b/>
        </w:rPr>
        <w:t>涉及路由：</w:t>
      </w:r>
      <w:r>
        <w:t>/fetch-url</w:t>
      </w:r>
    </w:p>
    <w:p>
      <w:r>
        <w:rPr>
          <w:b/>
        </w:rPr>
        <w:t>新增代码行：</w:t>
      </w:r>
      <w:r>
        <w:t>55 行安全校验</w:t>
      </w:r>
    </w:p>
    <w:p>
      <w:r>
        <w:rPr>
          <w:b/>
        </w:rPr>
        <w:t>修复效果：</w:t>
      </w:r>
      <w:r>
        <w:t>SSRF 攻击 100% 被拦截</w:t>
      </w:r>
    </w:p>
    <w:p/>
    <w:p>
      <w:pPr>
        <w:pStyle w:val="Heading2"/>
      </w:pPr>
      <w:r>
        <w:t>SSRF 防御矩阵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防御层次</w:t>
            </w:r>
          </w:p>
        </w:tc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修复方式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协议白名单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file://读文件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ALLOWED_PROTOCOLS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仅http/https通过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hostname黑名单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localhost绕过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BLOCKED_HOSTS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敏感域名直接拒绝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DNS解析检查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域名指向内网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socket.gethostbyname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解析后检查真实IP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内网IP匹配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127/10/172/192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PRIVATE_IP_PATTERNS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全部内网段拦截</w:t>
            </w:r>
          </w:p>
        </w:tc>
      </w:tr>
    </w:tbl>
    <w:p/>
    <w:p>
      <w:pPr>
        <w:pStyle w:val="Heading2"/>
      </w:pPr>
      <w:r>
        <w:t>SSRF 防护最佳实践</w:t>
      </w:r>
    </w:p>
    <w:p>
      <w:r>
        <w:rPr>
          <w:b/>
        </w:rPr>
        <w:t>▪ 协议白名单</w:t>
      </w:r>
    </w:p>
    <w:p>
      <w:r>
        <w:t>只允许 http/https，禁止其他所有协议。urllib 默认支持 7+ 种协议。</w:t>
      </w:r>
    </w:p>
    <w:p>
      <w:r>
        <w:rPr>
          <w:b/>
        </w:rPr>
        <w:t>▪ IP 黑名单 + DNS 预解析</w:t>
      </w:r>
    </w:p>
    <w:p>
      <w:r>
        <w:t>不要仅检查 URL 中的 hostname，要解析为 IP 后再检查。攻击者可以使用指向内网的域名。</w:t>
      </w:r>
    </w:p>
    <w:p>
      <w:r>
        <w:rPr>
          <w:b/>
        </w:rPr>
        <w:t>▪ 禁止重定向</w:t>
      </w:r>
    </w:p>
    <w:p>
      <w:r>
        <w:t>如果允许重定向，攻击者可以先用合法 URL 通过检查，然后重定向到内网地址。</w:t>
      </w:r>
    </w:p>
    <w:p>
      <w:r>
        <w:rPr>
          <w:b/>
        </w:rPr>
        <w:t>▪ 超时限制</w:t>
      </w:r>
    </w:p>
    <w:p>
      <w:r>
        <w:t>设置合理的超时时间（如 10 秒），防止攻击者通过慢速连接耗尽服务器资源。</w:t>
      </w:r>
    </w:p>
    <w:p>
      <w:r>
        <w:rPr>
          <w:b/>
        </w:rPr>
        <w:t>▪ 限制响应大小</w:t>
      </w:r>
    </w:p>
    <w:p>
      <w:r>
        <w:t>只读取前 N 字节的响应内容，防止内存溢出。</w:t>
      </w:r>
    </w:p>
    <w:p>
      <w:r>
        <w:rPr>
          <w:b/>
        </w:rPr>
        <w:t>▪ 出站防火墙</w:t>
      </w:r>
    </w:p>
    <w:p>
      <w:r>
        <w:t>在服务器层面限制出站流量，只允许访问必要的公网服务。</w:t>
      </w:r>
    </w:p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p>
      <w:pPr>
        <w:jc w:val="center"/>
      </w:pPr>
      <w:r>
        <w:rPr>
          <w:sz w:val="18"/>
        </w:rPr>
        <w:t>Commit: bd5d4d6 → 8e43736 | Branch: main | GitHub: https://github.com/cyanex-c/cyanex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