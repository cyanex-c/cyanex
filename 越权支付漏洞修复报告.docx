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1A2E"/>
          <w:sz w:val="52"/>
        </w:rPr>
        <w:t>🔓 越权支付与业务逻辑漏洞修复报告</w:t>
      </w:r>
    </w:p>
    <w:p/>
    <w:p>
      <w:pPr>
        <w:jc w:val="center"/>
      </w:pPr>
      <w:r>
        <w:rPr>
          <w:color w:val="667EEA"/>
          <w:sz w:val="32"/>
        </w:rPr>
        <w:t>用户信息管理平台安全加固 — 第四期</w:t>
      </w:r>
    </w:p>
    <w:p/>
    <w:p/>
    <w:p>
      <w:pPr>
        <w:jc w:val="center"/>
      </w:pPr>
      <w:r>
        <w:rPr>
          <w:color w:val="555555"/>
          <w:sz w:val="22"/>
        </w:rPr>
        <w:t>项目名称：安全版用户管理系统</w:t>
      </w:r>
    </w:p>
    <w:p>
      <w:pPr>
        <w:jc w:val="center"/>
      </w:pPr>
      <w:r>
        <w:rPr>
          <w:color w:val="555555"/>
          <w:sz w:val="22"/>
        </w:rPr>
        <w:t>修复版本：v2.3 → v2.4（越权支付漏洞修复）</w:t>
      </w:r>
    </w:p>
    <w:p>
      <w:pPr>
        <w:jc w:val="center"/>
      </w:pPr>
      <w:r>
        <w:rPr>
          <w:color w:val="555555"/>
          <w:sz w:val="22"/>
        </w:rPr>
        <w:t>修复日期：2025-07-09</w:t>
      </w:r>
    </w:p>
    <w:p>
      <w:pPr>
        <w:jc w:val="center"/>
      </w:pPr>
      <w:r>
        <w:rPr>
          <w:color w:val="555555"/>
          <w:sz w:val="22"/>
        </w:rPr>
        <w:t>GitHub：https://github.com/cyanex-c/cyanex</w:t>
      </w:r>
    </w:p>
    <w:p>
      <w:pPr>
        <w:jc w:val="center"/>
      </w:pPr>
      <w:r>
        <w:rPr>
          <w:color w:val="555555"/>
          <w:sz w:val="22"/>
        </w:rPr>
        <w:t>commit：5785317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60"/>
      </w:pPr>
      <w:r>
        <w:t>1. 漏洞概述</w:t>
      </w:r>
    </w:p>
    <w:p>
      <w:pPr>
        <w:spacing w:after="60"/>
      </w:pPr>
      <w:r>
        <w:t>2. 漏洞一：未授权访问个人中心</w:t>
      </w:r>
    </w:p>
    <w:p>
      <w:pPr>
        <w:spacing w:after="60"/>
      </w:pPr>
      <w:r>
        <w:t>3. 漏洞二：水平越权——查看他人资料</w:t>
      </w:r>
    </w:p>
    <w:p>
      <w:pPr>
        <w:spacing w:after="60"/>
      </w:pPr>
      <w:r>
        <w:t>4. 漏洞三：未授权充值</w:t>
      </w:r>
    </w:p>
    <w:p>
      <w:pPr>
        <w:spacing w:after="60"/>
      </w:pPr>
      <w:r>
        <w:t>5. 漏洞四：垂直越权——给任意用户充值</w:t>
      </w:r>
    </w:p>
    <w:p>
      <w:pPr>
        <w:spacing w:after="60"/>
      </w:pPr>
      <w:r>
        <w:t>6. 漏洞五：负数金额充值（业务逻辑漏洞）</w:t>
      </w:r>
    </w:p>
    <w:p>
      <w:pPr>
        <w:spacing w:after="60"/>
      </w:pPr>
      <w:r>
        <w:t>7. 漏洞六：SQL 注入</w:t>
      </w:r>
    </w:p>
    <w:p>
      <w:pPr>
        <w:spacing w:after="60"/>
      </w:pPr>
      <w:r>
        <w:t>8. 攻击链分析</w:t>
      </w:r>
    </w:p>
    <w:p>
      <w:pPr>
        <w:spacing w:after="60"/>
      </w:pPr>
      <w:r>
        <w:t>9. 修复前后代码对比</w:t>
      </w:r>
    </w:p>
    <w:p>
      <w:pPr>
        <w:spacing w:after="60"/>
      </w:pPr>
      <w:r>
        <w:t>10. 修复方法详解</w:t>
      </w:r>
    </w:p>
    <w:p>
      <w:pPr>
        <w:spacing w:after="60"/>
      </w:pPr>
      <w:r>
        <w:t>11. 防御方案总结</w:t>
      </w:r>
    </w:p>
    <w:p>
      <w:r>
        <w:br w:type="page"/>
      </w:r>
    </w:p>
    <w:p>
      <w:pPr>
        <w:pStyle w:val="Heading1"/>
      </w:pPr>
      <w:r>
        <w:t>1. 漏洞概述</w:t>
      </w:r>
    </w:p>
    <w:p>
      <w:r>
        <w:t>在用户管理系统的 v2.3 版本中，个人中心（/profile）和充值（/recharge）功能存在多处越权访问和业务逻辑漏洞。攻击者无需登录即可查看和操作其他用户的账户信息，甚至可以通过负数金额充值来盗取他人余额。这些问题涉及身份认证缺失、水平越权、垂直越权以及业务逻辑缺陷等多个安全维度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漏洞类型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越权访问 + 业务逻辑漏洞（IDOR + Business Logic Flaw）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风险等级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编号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CWE-639（Authorization Bypass）、CWE-862（Missing Authorization）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A01:2021 - Broken Access Control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受影响路由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/profile、/recharge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3.1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9.1（Critical）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漏洞数量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6 个</w:t>
            </w:r>
          </w:p>
        </w:tc>
      </w:tr>
    </w:tbl>
    <w:p/>
    <w:p>
      <w:pPr>
        <w:pStyle w:val="Heading2"/>
      </w:pPr>
      <w:r>
        <w:t>漏洞全景图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漏洞</w:t>
            </w:r>
          </w:p>
        </w:tc>
        <w:tc>
          <w:tcPr>
            <w:tcW w:type="dxa" w:w="2160"/>
          </w:tcPr>
          <w:p>
            <w:r>
              <w:t>严重程度</w:t>
            </w:r>
          </w:p>
        </w:tc>
        <w:tc>
          <w:tcPr>
            <w:tcW w:type="dxa" w:w="2160"/>
          </w:tcPr>
          <w:p>
            <w:r>
              <w:t>类型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未授权访问个人中心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CWE-862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水平越权查看他人资料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CWE-639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未授权充值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CWE-862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垂直越权给任意用户充值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CWE-639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负数金额充值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🟠 高危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CWE-841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 注入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🔴 严重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CWE-89</w:t>
            </w:r>
          </w:p>
        </w:tc>
      </w:tr>
    </w:tbl>
    <w:p>
      <w:r>
        <w:br w:type="page"/>
      </w:r>
    </w:p>
    <w:p>
      <w:pPr>
        <w:pStyle w:val="Heading1"/>
      </w:pPr>
      <w:r>
        <w:t>2. 漏洞一：未授权访问个人中心</w:t>
      </w:r>
    </w:p>
    <w:p>
      <w:pPr>
        <w:pStyle w:val="Heading2"/>
      </w:pPr>
      <w:r>
        <w:t>漏洞描述</w:t>
      </w:r>
    </w:p>
    <w:p>
      <w:r>
        <w:t>/profile 路由未做任何身份验证，未登录用户可以直接访问个人中心页面，查看数据库中任意用户的敏感信息。</w:t>
      </w:r>
    </w:p>
    <w:p>
      <w:pPr>
        <w:pStyle w:val="Heading2"/>
      </w:pPr>
      <w:r>
        <w:t>原代码（存在漏洞）</w:t>
      </w:r>
    </w:p>
    <w:p>
      <w:r>
        <w:rPr>
          <w:rFonts w:ascii="Consolas" w:hAnsi="Consolas"/>
          <w:color w:val="E74C3C"/>
          <w:sz w:val="18"/>
        </w:rPr>
        <w:t>@app.route("/profile")</w:t>
        <w:br/>
        <w:t>def profile():</w:t>
        <w:br/>
        <w:t xml:space="preserve">    # 🔴 没有检查 session</w:t>
        <w:br/>
        <w:t xml:space="preserve">    user_id = request.args.get("user_id", "")</w:t>
        <w:br/>
        <w:t xml:space="preserve">    sql = f"SELECT * FROM users WHERE id = {user_id}"</w:t>
        <w:br/>
        <w:t xml:space="preserve">    c.execute(sql)</w:t>
        <w:br/>
        <w:t xml:space="preserve">    return render_template("profile.html", user=user_data)</w:t>
      </w:r>
    </w:p>
    <w:p/>
    <w:p>
      <w:pPr>
        <w:pStyle w:val="Heading2"/>
      </w:pPr>
      <w:r>
        <w:t>攻击示例</w:t>
      </w:r>
    </w:p>
    <w:p>
      <w:r>
        <w:rPr>
          <w:rFonts w:ascii="Consolas" w:hAnsi="Consolas"/>
          <w:color w:val="E74C3C"/>
          <w:sz w:val="18"/>
        </w:rPr>
        <w:t>curl http://target/profile?user_id=1</w:t>
      </w:r>
    </w:p>
    <w:p>
      <w:r>
        <w:rPr>
          <w:b/>
        </w:rPr>
        <w:t>攻击效果：</w:t>
      </w:r>
      <w:r>
        <w:t>无需任何凭证，直接获取所有用户敏感信息。</w:t>
      </w:r>
    </w:p>
    <w:p>
      <w:r>
        <w:br w:type="page"/>
      </w:r>
    </w:p>
    <w:p>
      <w:pPr>
        <w:pStyle w:val="Heading1"/>
      </w:pPr>
      <w:r>
        <w:t>3. 漏洞二：水平越权——查看他人资料</w:t>
      </w:r>
    </w:p>
    <w:p>
      <w:r>
        <w:t>个人中心通过 URL 参数 user_id 指定要查询的用户，但完全没有验证当前登录用户和要查询的用户是否匹配。普通用户 alice 只需修改 URL 中的 user_id 参数，即可查看管理员 admin 的资料。</w:t>
      </w:r>
    </w:p>
    <w:p>
      <w:pPr>
        <w:pStyle w:val="Heading2"/>
      </w:pPr>
      <w:r>
        <w:t>原代码</w:t>
      </w:r>
    </w:p>
    <w:p>
      <w:r>
        <w:rPr>
          <w:rFonts w:ascii="Consolas" w:hAnsi="Consolas"/>
          <w:color w:val="E74C3C"/>
          <w:sz w:val="18"/>
        </w:rPr>
        <w:t>user_id = request.args.get("user_id", "")  # 🔴 来自客户端</w:t>
      </w:r>
    </w:p>
    <w:p/>
    <w:p>
      <w:pPr>
        <w:pStyle w:val="Heading2"/>
      </w:pPr>
      <w:r>
        <w:t>攻击步骤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alice 登录系统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访问 /profile?user_id=1（admin的ID）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成功看到 admin 的邮箱、手机、余额 99999</w:t>
            </w:r>
          </w:p>
        </w:tc>
      </w:tr>
    </w:tbl>
    <w:p>
      <w:r>
        <w:rPr>
          <w:b/>
        </w:rPr>
        <w:t>漏洞本质：</w:t>
      </w:r>
      <w:r>
        <w:t>用户标识来自客户端URL参数，且未做所有权验证。</w:t>
      </w:r>
    </w:p>
    <w:p>
      <w:r>
        <w:br w:type="page"/>
      </w:r>
    </w:p>
    <w:p>
      <w:pPr>
        <w:pStyle w:val="Heading1"/>
      </w:pPr>
      <w:r>
        <w:t>4. 漏洞三：未授权充值</w:t>
      </w:r>
    </w:p>
    <w:p>
      <w:r>
        <w:t>/recharge 路由没有任何身份验证，未登录用户可直接发送 POST 请求修改数据库余额。</w:t>
      </w:r>
    </w:p>
    <w:p>
      <w:r>
        <w:rPr>
          <w:rFonts w:ascii="Consolas" w:hAnsi="Consolas"/>
          <w:color w:val="E74C3C"/>
          <w:sz w:val="18"/>
        </w:rPr>
        <w:t>curl -X POST -d "user_id=1&amp;amount=99999" http://target/recharge</w:t>
      </w:r>
    </w:p>
    <w:p/>
    <w:p>
      <w:pPr>
        <w:pStyle w:val="Heading1"/>
      </w:pPr>
      <w:r>
        <w:t>5. 漏洞四：垂直越权——给任意用户充值</w:t>
      </w:r>
    </w:p>
    <w:p>
      <w:r>
        <w:t>/recharge 通过表单 user_id 参数指定目标用户，服务端未将充值操作绑定到当前登录用户。登录后抓包修改 user_id 即可给任意用户充值或扣款。</w:t>
      </w:r>
    </w:p>
    <w:p>
      <w:r>
        <w:rPr>
          <w:rFonts w:ascii="Consolas" w:hAnsi="Consolas"/>
          <w:color w:val="E74C3C"/>
          <w:sz w:val="18"/>
        </w:rPr>
        <w:t>curl -b cookies.txt -X POST -d "user_id=2&amp;amount=10000" http://target/recharge</w:t>
      </w:r>
    </w:p>
    <w:p>
      <w:r>
        <w:br w:type="page"/>
      </w:r>
    </w:p>
    <w:p>
      <w:pPr>
        <w:pStyle w:val="Heading1"/>
      </w:pPr>
      <w:r>
        <w:t>6. 漏洞五：负数金额充值（业务逻辑漏洞）</w:t>
      </w:r>
    </w:p>
    <w:p>
      <w:r>
        <w:t>充值功能没有对金额做正负校验。攻击者提交负数金额时，balance = balance + amount 会导致余额减少，相当于从他人账户"取款"。</w:t>
      </w:r>
    </w:p>
    <w:p>
      <w:pPr>
        <w:pStyle w:val="Heading2"/>
      </w:pPr>
      <w:r>
        <w:t>业务逻辑对比</w:t>
      </w:r>
    </w:p>
    <w:p>
      <w:r>
        <w:rPr>
          <w:rFonts w:ascii="Consolas" w:hAnsi="Consolas"/>
          <w:sz w:val="18"/>
        </w:rPr>
        <w:t>正常：用户提交 +100 → balance = 100 + 100 = 200 ✅</w:t>
      </w:r>
    </w:p>
    <w:p>
      <w:r>
        <w:rPr>
          <w:rFonts w:ascii="Consolas" w:hAnsi="Consolas"/>
          <w:color w:val="E74C3C"/>
          <w:sz w:val="18"/>
        </w:rPr>
        <w:t>漏洞：用户提交 -10000 → balance = 100 + (-10000) = -9900 ❌</w:t>
      </w:r>
    </w:p>
    <w:p/>
    <w:p>
      <w:r>
        <w:rPr>
          <w:b/>
        </w:rPr>
        <w:t>攻击效果：</w:t>
      </w:r>
      <w:r>
        <w:t>无限"提现"他人余额，清零他人账户。</w:t>
      </w:r>
    </w:p>
    <w:p>
      <w:r>
        <w:br w:type="page"/>
      </w:r>
    </w:p>
    <w:p>
      <w:pPr>
        <w:pStyle w:val="Heading1"/>
      </w:pPr>
      <w:r>
        <w:t>7. 漏洞六：SQL 注入</w:t>
      </w:r>
    </w:p>
    <w:p>
      <w:r>
        <w:t>/profile 和 /recharge 均使用 f-string 拼接 SQL，user_id 和 amount 参数未做任何处理。</w:t>
      </w:r>
    </w:p>
    <w:p>
      <w:pPr>
        <w:pStyle w:val="Heading2"/>
      </w:pPr>
      <w:r>
        <w:t>原代码</w:t>
      </w:r>
    </w:p>
    <w:p>
      <w:r>
        <w:rPr>
          <w:rFonts w:ascii="Consolas" w:hAnsi="Consolas"/>
          <w:color w:val="E74C3C"/>
          <w:sz w:val="18"/>
        </w:rPr>
        <w:t># 🔴 f-string 拼接</w:t>
        <w:br/>
        <w:t>sql = f"SELECT * FROM users WHERE id = {user_id}"</w:t>
        <w:br/>
        <w:t>sql = f"UPDATE users SET balance = balance + {amount} WHERE id = {user_id}"</w:t>
      </w:r>
    </w:p>
    <w:p/>
    <w:p>
      <w:pPr>
        <w:pStyle w:val="Heading2"/>
      </w:pPr>
      <w:r>
        <w:t>攻击示例</w:t>
      </w:r>
    </w:p>
    <w:p>
      <w:r>
        <w:rPr>
          <w:rFonts w:ascii="Consolas" w:hAnsi="Consolas"/>
          <w:color w:val="E74C3C"/>
          <w:sz w:val="18"/>
        </w:rPr>
        <w:t>/profile?user_id=1 UNION SELECT 1,username,password,email,phone FROM users--</w:t>
      </w:r>
    </w:p>
    <w:p>
      <w:r>
        <w:rPr>
          <w:b/>
        </w:rPr>
        <w:t>攻击效果：</w:t>
      </w:r>
      <w:r>
        <w:t>通过 UNION 注入窃取所有用户密码。</w:t>
      </w:r>
    </w:p>
    <w:p>
      <w:r>
        <w:br w:type="page"/>
      </w:r>
    </w:p>
    <w:p>
      <w:pPr>
        <w:pStyle w:val="Heading1"/>
      </w:pPr>
      <w:r>
        <w:t>8. 攻击链分析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步骤</w:t>
            </w:r>
          </w:p>
        </w:tc>
        <w:tc>
          <w:tcPr>
            <w:tcW w:type="dxa" w:w="2880"/>
          </w:tcPr>
          <w:p>
            <w:r>
              <w:t>操作</w:t>
            </w:r>
          </w:p>
        </w:tc>
        <w:tc>
          <w:tcPr>
            <w:tcW w:type="dxa" w:w="2880"/>
          </w:tcPr>
          <w:p>
            <w:r>
              <w:t>利用的漏洞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访问 /profile?user_id=1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未授权 + SQL注入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窃取 admin 敏感信息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水平越权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访问 /profile?user_id=2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水平越权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发起充值 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未授权充值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user_id=1, amount=-99999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越权 + 负数金额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余额归零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业务逻辑缺陷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给自己充正数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垂直越权</w:t>
            </w:r>
          </w:p>
        </w:tc>
      </w:tr>
    </w:tbl>
    <w:p/>
    <w:p>
      <w:r>
        <w:rPr>
          <w:b/>
        </w:rPr>
        <w:t>攻击链总结：</w:t>
      </w:r>
    </w:p>
    <w:p/>
    <w:p>
      <w:r>
        <w:rPr>
          <w:b/>
          <w:color w:val="E74C3C"/>
        </w:rPr>
        <w:t>一个未登录的攻击者 → 6步操作 → admin余额清零 + 自己暴富</w:t>
      </w:r>
    </w:p>
    <w:p>
      <w:r>
        <w:br w:type="page"/>
      </w:r>
    </w:p>
    <w:p>
      <w:pPr>
        <w:pStyle w:val="Heading1"/>
      </w:pPr>
      <w:r>
        <w:t>9. 修复前后代码对比</w:t>
      </w:r>
    </w:p>
    <w:p>
      <w:pPr>
        <w:pStyle w:val="Heading2"/>
      </w:pPr>
      <w:r>
        <w:t>个人中心（/profile）</w:t>
      </w:r>
    </w:p>
    <w:p>
      <w:pPr>
        <w:pStyle w:val="Heading3"/>
      </w:pPr>
      <w:r>
        <w:t>修复前（有漏洞）</w:t>
      </w:r>
    </w:p>
    <w:p>
      <w:r>
        <w:rPr>
          <w:rFonts w:ascii="Consolas" w:hAnsi="Consolas"/>
          <w:color w:val="E74C3C"/>
          <w:sz w:val="18"/>
        </w:rPr>
        <w:t>@app.route("/profile")</w:t>
        <w:br/>
        <w:t>def profile():</w:t>
        <w:br/>
        <w:t xml:space="preserve">    user_id = request.args.get("user_id", "")  # 🔴 客户端传参</w:t>
        <w:br/>
        <w:t xml:space="preserve">    # 🔴 无登录检查 + SQL注入</w:t>
        <w:br/>
        <w:t xml:space="preserve">    sql = f"SELECT * FROM users WHERE id = {user_id}"</w:t>
        <w:br/>
        <w:t xml:space="preserve">    c.execute(sql)</w:t>
      </w:r>
    </w:p>
    <w:p>
      <w:pPr>
        <w:pStyle w:val="Heading3"/>
      </w:pPr>
      <w:r>
        <w:t>修复后（安全）</w:t>
      </w:r>
    </w:p>
    <w:p>
      <w:r>
        <w:rPr>
          <w:rFonts w:ascii="Consolas" w:hAnsi="Consolas"/>
          <w:color w:val="27AE60"/>
          <w:sz w:val="18"/>
        </w:rPr>
        <w:t>@app.route("/profile")</w:t>
        <w:br/>
        <w:t>def profile():</w:t>
        <w:br/>
        <w:t xml:space="preserve">    if "username" not in session:    # ✅ 登录验证</w:t>
        <w:br/>
        <w:t xml:space="preserve">        return redirect("/login")</w:t>
        <w:br/>
        <w:t xml:space="preserve">    username = session["username"]   # ✅ 从session获取</w:t>
        <w:br/>
        <w:t xml:space="preserve">    # ✅ 参数化查询</w:t>
        <w:br/>
        <w:t xml:space="preserve">    c.execute("SELECT * FROM users WHERE username = ?", (username,))</w:t>
      </w:r>
    </w:p>
    <w:p/>
    <w:p>
      <w:pPr>
        <w:pStyle w:val="Heading2"/>
      </w:pPr>
      <w:r>
        <w:t>充值（/recharge）</w:t>
      </w:r>
    </w:p>
    <w:p>
      <w:pPr>
        <w:pStyle w:val="Heading3"/>
      </w:pPr>
      <w:r>
        <w:t>修复前（有漏洞）</w:t>
      </w:r>
    </w:p>
    <w:p>
      <w:r>
        <w:rPr>
          <w:rFonts w:ascii="Consolas" w:hAnsi="Consolas"/>
          <w:color w:val="E74C3C"/>
          <w:sz w:val="18"/>
        </w:rPr>
        <w:t>@app.route("/recharge", methods=["POST"])</w:t>
        <w:br/>
        <w:t>def recharge():</w:t>
        <w:br/>
        <w:t xml:space="preserve">    user_id = request.form.get("user_id", "")  # 🔴 客户端传参</w:t>
        <w:br/>
        <w:t xml:space="preserve">    amount = request.form.get("amount", "0")    # 🔴 无正负校验</w:t>
        <w:br/>
        <w:t xml:space="preserve">    # 🔴 无登录检查 + SQL注入</w:t>
        <w:br/>
        <w:t xml:space="preserve">    sql = f"UPDATE users SET balance = balance + {amount} WHERE id = {user_id}"</w:t>
      </w:r>
    </w:p>
    <w:p>
      <w:pPr>
        <w:pStyle w:val="Heading3"/>
      </w:pPr>
      <w:r>
        <w:t>修复后（安全）</w:t>
      </w:r>
    </w:p>
    <w:p>
      <w:r>
        <w:rPr>
          <w:rFonts w:ascii="Consolas" w:hAnsi="Consolas"/>
          <w:color w:val="27AE60"/>
          <w:sz w:val="18"/>
        </w:rPr>
        <w:t>@app.route("/recharge", methods=["POST"])</w:t>
        <w:br/>
        <w:t>def recharge():</w:t>
        <w:br/>
        <w:t xml:space="preserve">    if "username" not in session:    # ✅ 登录验证</w:t>
        <w:br/>
        <w:t xml:space="preserve">        return redirect("/login")</w:t>
        <w:br/>
        <w:t xml:space="preserve">    amount = float(request.form.get("amount", "0"))</w:t>
        <w:br/>
        <w:t xml:space="preserve">    if amount &lt;= 0:                   # ✅ 正数校验</w:t>
        <w:br/>
        <w:t xml:space="preserve">        flash("充值金额必须大于0")</w:t>
        <w:br/>
        <w:t xml:space="preserve">        return redirect("/profile")</w:t>
        <w:br/>
        <w:t xml:space="preserve">    username = session["username"]   # ✅ 从session获取</w:t>
        <w:br/>
        <w:t xml:space="preserve">    # ✅ 参数化查询</w:t>
        <w:br/>
        <w:t xml:space="preserve">    c.execute("UPDATE users SET balance = balance + ? WHERE username = ?", (amount, username))</w:t>
      </w:r>
    </w:p>
    <w:p>
      <w:r>
        <w:br w:type="page"/>
      </w:r>
    </w:p>
    <w:p>
      <w:pPr>
        <w:pStyle w:val="Heading1"/>
      </w:pPr>
      <w:r>
        <w:t>10. 修复方法详解</w:t>
      </w:r>
    </w:p>
    <w:p>
      <w:pPr>
        <w:pStyle w:val="Heading2"/>
      </w:pPr>
      <w:r>
        <w:t>10.1 身份认证前置检查</w:t>
      </w:r>
    </w:p>
    <w:p>
      <w:r>
        <w:t>所有授权接口必须进行 session 验证，未登录用户重定向到登录页。</w:t>
      </w:r>
    </w:p>
    <w:p>
      <w:pPr>
        <w:pStyle w:val="Heading2"/>
      </w:pPr>
      <w:r>
        <w:t>10.2 用户标识来自服务端</w:t>
      </w:r>
    </w:p>
    <w:p>
      <w:r>
        <w:t>关键操作的用户标识从 session 获取，而非 URL 或表单参数。客户端传入的 ID 不可信。</w:t>
      </w:r>
    </w:p>
    <w:p>
      <w:pPr>
        <w:pStyle w:val="Heading2"/>
      </w:pPr>
      <w:r>
        <w:t>10.3 金额正负校验</w:t>
      </w:r>
    </w:p>
    <w:p>
      <w:r>
        <w:t>涉及金额的操作必须校验正负。充值必须大于 0，前端和后端双重校验。</w:t>
      </w:r>
    </w:p>
    <w:p>
      <w:pPr>
        <w:pStyle w:val="Heading2"/>
      </w:pPr>
      <w:r>
        <w:t>10.4 参数化查询</w:t>
      </w:r>
    </w:p>
    <w:p>
      <w:r>
        <w:t>所有 SQL 使用 ? 占位符加参数列表，杜绝 f-string 拼接。</w:t>
      </w:r>
    </w:p>
    <w:p>
      <w:pPr>
        <w:pStyle w:val="Heading2"/>
      </w:pPr>
      <w:r>
        <w:t>10.5 最小数据暴露</w:t>
      </w:r>
    </w:p>
    <w:p>
      <w:r>
        <w:t>只返回必要的用户信息，不暴露密码哈希、内部ID等敏感字段。</w:t>
      </w:r>
    </w:p>
    <w:p>
      <w:r>
        <w:br w:type="page"/>
      </w:r>
    </w:p>
    <w:p>
      <w:pPr>
        <w:pStyle w:val="Heading1"/>
      </w:pPr>
      <w:r>
        <w:t>11. 防御方案总结</w:t>
      </w:r>
    </w:p>
    <w:p>
      <w:pPr>
        <w:pStyle w:val="Heading2"/>
      </w:pPr>
      <w:r>
        <w:t>修复成果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修复的漏洞数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 个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涉及路由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/profile、/recharge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新增代码行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约 45 行安全代码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修复效果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越权攻击 100% 失效</w:t>
            </w:r>
          </w:p>
        </w:tc>
      </w:tr>
    </w:tbl>
    <w:p/>
    <w:p>
      <w:pPr>
        <w:pStyle w:val="Heading2"/>
      </w:pPr>
      <w:r>
        <w:t>越权防御矩阵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防御层次</w:t>
            </w:r>
          </w:p>
        </w:tc>
        <w:tc>
          <w:tcPr>
            <w:tcW w:type="dxa" w:w="2160"/>
          </w:tcPr>
          <w:p>
            <w:r>
              <w:t>修复前</w:t>
            </w:r>
          </w:p>
        </w:tc>
        <w:tc>
          <w:tcPr>
            <w:tcW w:type="dxa" w:w="2160"/>
          </w:tcPr>
          <w:p>
            <w:r>
              <w:t>修复后</w:t>
            </w:r>
          </w:p>
        </w:tc>
        <w:tc>
          <w:tcPr>
            <w:tcW w:type="dxa" w:w="2160"/>
          </w:tcPr>
          <w:p>
            <w:r>
              <w:t>效果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身份认证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session校验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未登录用户无法访问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水平越权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session绑定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只能看自己资料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垂直越权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session绑定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只能给自己充值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金额校验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amount&gt;0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负数被拦截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SQL注入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❌ f-string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参数化查询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注入失效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28"/>
        </w:rPr>
        <w:t>— 报告完毕 —</w:t>
      </w:r>
    </w:p>
    <w:p>
      <w:pPr>
        <w:jc w:val="center"/>
      </w:pPr>
      <w:r>
        <w:rPr>
          <w:sz w:val="18"/>
        </w:rPr>
        <w:t>Commit: 5785317  |  Branch: main  |  GitHub: https://github.com/cyanex-c/cyanex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